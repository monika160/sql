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6A3" w:rsidRDefault="009E3973">
      <w:pPr>
        <w:pStyle w:val="Heading1"/>
      </w:pPr>
      <w:r>
        <w:t>SQL Practice Questions with Answers (1-65)</w:t>
      </w:r>
    </w:p>
    <w:p w:rsidR="006476A3" w:rsidRDefault="009E3973">
      <w:r>
        <w:t>Due to space, this template includes the question list and placeholders for answers. You can continue filling or ask ChatGPT for each part.</w:t>
      </w:r>
    </w:p>
    <w:p w:rsidR="006476A3" w:rsidRDefault="009E3973">
      <w:r>
        <w:rPr>
          <w:b/>
        </w:rPr>
        <w:t xml:space="preserve">Q1. </w:t>
      </w:r>
      <w:r>
        <w:t>Display all employee details.</w:t>
      </w:r>
    </w:p>
    <w:p w:rsidR="006476A3" w:rsidRDefault="009E3973">
      <w:pPr>
        <w:pStyle w:val="IntenseQuote"/>
      </w:pPr>
      <w:r>
        <w:rPr>
          <w:sz w:val="20"/>
        </w:rPr>
        <w:t>SELECT * FROM Employee;</w:t>
      </w:r>
    </w:p>
    <w:p w:rsidR="009E3973" w:rsidRDefault="009E3973">
      <w:pPr>
        <w:rPr>
          <w:b/>
        </w:rPr>
      </w:pPr>
      <w:r>
        <w:rPr>
          <w:b/>
        </w:rPr>
        <w:t xml:space="preserve">Select </w:t>
      </w:r>
      <w:proofErr w:type="spellStart"/>
      <w:r>
        <w:rPr>
          <w:b/>
        </w:rPr>
        <w:t>name</w:t>
      </w:r>
      <w:proofErr w:type="gramStart"/>
      <w:r>
        <w:rPr>
          <w:b/>
        </w:rPr>
        <w:t>,salary</w:t>
      </w:r>
      <w:proofErr w:type="spellEnd"/>
      <w:proofErr w:type="gramEnd"/>
      <w:r>
        <w:rPr>
          <w:b/>
        </w:rPr>
        <w:t xml:space="preserve"> from employee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</w:t>
      </w:r>
      <w:proofErr w:type="spellStart"/>
      <w:r>
        <w:rPr>
          <w:b/>
        </w:rPr>
        <w:t>name</w:t>
      </w:r>
      <w:proofErr w:type="gramStart"/>
      <w:r>
        <w:rPr>
          <w:b/>
        </w:rPr>
        <w:t>,deptId</w:t>
      </w:r>
      <w:proofErr w:type="spellEnd"/>
      <w:proofErr w:type="gramEnd"/>
      <w:r>
        <w:rPr>
          <w:b/>
        </w:rPr>
        <w:t xml:space="preserve"> from employee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 gender =”female”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 gender =”male”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salary&gt; 60000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</w:t>
      </w:r>
      <w:proofErr w:type="spellStart"/>
      <w:r>
        <w:rPr>
          <w:b/>
        </w:rPr>
        <w:t>Exp</w:t>
      </w:r>
      <w:proofErr w:type="spellEnd"/>
      <w:r>
        <w:rPr>
          <w:b/>
        </w:rPr>
        <w:t>&gt; 5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</w:t>
      </w:r>
      <w:proofErr w:type="spellStart"/>
      <w:r>
        <w:rPr>
          <w:b/>
        </w:rPr>
        <w:t>dept_ID</w:t>
      </w:r>
      <w:proofErr w:type="spellEnd"/>
      <w:r>
        <w:rPr>
          <w:b/>
        </w:rPr>
        <w:t xml:space="preserve"> =102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 salary</w:t>
      </w:r>
      <w:r>
        <w:rPr>
          <w:b/>
        </w:rPr>
        <w:t xml:space="preserve"> between 50000 and 80000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 </w:t>
      </w:r>
      <w:proofErr w:type="spellStart"/>
      <w:r>
        <w:rPr>
          <w:b/>
        </w:rPr>
        <w:t>Exp</w:t>
      </w:r>
      <w:proofErr w:type="spellEnd"/>
      <w:r>
        <w:rPr>
          <w:b/>
        </w:rPr>
        <w:t xml:space="preserve"> between 3 and 7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name like “A%’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 name like “</w:t>
      </w:r>
      <w:r>
        <w:rPr>
          <w:b/>
        </w:rPr>
        <w:t>%A</w:t>
      </w:r>
      <w:r>
        <w:rPr>
          <w:b/>
        </w:rPr>
        <w:t>’</w:t>
      </w:r>
    </w:p>
    <w:p w:rsidR="009E3973" w:rsidRDefault="009E3973" w:rsidP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 name like “%</w:t>
      </w:r>
      <w:r>
        <w:rPr>
          <w:b/>
        </w:rPr>
        <w:t>r%</w:t>
      </w:r>
      <w:r>
        <w:rPr>
          <w:b/>
        </w:rPr>
        <w:t>’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</w:t>
      </w:r>
      <w:proofErr w:type="spellStart"/>
      <w:r>
        <w:rPr>
          <w:b/>
        </w:rPr>
        <w:t>dept_id</w:t>
      </w:r>
      <w:proofErr w:type="spellEnd"/>
      <w:r>
        <w:rPr>
          <w:b/>
        </w:rPr>
        <w:t>&lt;&gt; 101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salary &lt;&gt;70000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proofErr w:type="gramStart"/>
      <w:r>
        <w:rPr>
          <w:b/>
        </w:rPr>
        <w:t>emp</w:t>
      </w:r>
      <w:proofErr w:type="spellEnd"/>
      <w:proofErr w:type="gramEnd"/>
      <w:r>
        <w:rPr>
          <w:b/>
        </w:rPr>
        <w:t xml:space="preserve"> where</w:t>
      </w:r>
      <w:r>
        <w:rPr>
          <w:b/>
        </w:rPr>
        <w:t xml:space="preserve"> </w:t>
      </w:r>
      <w:proofErr w:type="spellStart"/>
      <w:r>
        <w:rPr>
          <w:b/>
        </w:rPr>
        <w:t>Exp</w:t>
      </w:r>
      <w:proofErr w:type="spellEnd"/>
      <w:r>
        <w:rPr>
          <w:b/>
        </w:rPr>
        <w:t xml:space="preserve"> =5</w:t>
      </w:r>
    </w:p>
    <w:p w:rsidR="009E3973" w:rsidRDefault="009E3973">
      <w:pPr>
        <w:rPr>
          <w:b/>
        </w:rPr>
      </w:pPr>
      <w:r>
        <w:rPr>
          <w:b/>
        </w:rPr>
        <w:t xml:space="preserve">Select * from </w:t>
      </w:r>
      <w:proofErr w:type="spellStart"/>
      <w:r>
        <w:rPr>
          <w:b/>
        </w:rPr>
        <w:t>emp</w:t>
      </w:r>
      <w:proofErr w:type="spellEnd"/>
      <w:r>
        <w:rPr>
          <w:b/>
        </w:rPr>
        <w:t xml:space="preserve"> where</w:t>
      </w:r>
      <w:r>
        <w:rPr>
          <w:b/>
        </w:rPr>
        <w:t xml:space="preserve"> </w:t>
      </w:r>
      <w:proofErr w:type="spellStart"/>
      <w:r>
        <w:rPr>
          <w:b/>
        </w:rPr>
        <w:t>dept_id</w:t>
      </w:r>
      <w:proofErr w:type="spellEnd"/>
      <w:r>
        <w:rPr>
          <w:b/>
        </w:rPr>
        <w:t xml:space="preserve"> IN(101,103)</w:t>
      </w:r>
      <w:bookmarkStart w:id="0" w:name="_GoBack"/>
      <w:bookmarkEnd w:id="0"/>
    </w:p>
    <w:p w:rsidR="009E3973" w:rsidRDefault="009E3973">
      <w:pPr>
        <w:rPr>
          <w:b/>
        </w:rPr>
      </w:pPr>
    </w:p>
    <w:p w:rsidR="006476A3" w:rsidRDefault="009E3973">
      <w:r>
        <w:rPr>
          <w:b/>
        </w:rPr>
        <w:t xml:space="preserve">Q2. </w:t>
      </w:r>
      <w:r>
        <w:t xml:space="preserve">Display </w:t>
      </w:r>
      <w:r>
        <w:t>only employee names.</w:t>
      </w:r>
    </w:p>
    <w:p w:rsidR="006476A3" w:rsidRDefault="009E3973">
      <w:pPr>
        <w:pStyle w:val="IntenseQuote"/>
      </w:pPr>
      <w:r>
        <w:rPr>
          <w:sz w:val="20"/>
        </w:rPr>
        <w:t>SELECT EmpName FROM Employee;</w:t>
      </w:r>
    </w:p>
    <w:p w:rsidR="006476A3" w:rsidRDefault="009E3973">
      <w:r>
        <w:rPr>
          <w:b/>
        </w:rPr>
        <w:t xml:space="preserve">Q3. </w:t>
      </w:r>
      <w:r>
        <w:t>Display employee names and salaries.</w:t>
      </w:r>
    </w:p>
    <w:p w:rsidR="006476A3" w:rsidRDefault="009E3973">
      <w:pPr>
        <w:pStyle w:val="IntenseQuote"/>
      </w:pPr>
      <w:r>
        <w:rPr>
          <w:sz w:val="20"/>
        </w:rPr>
        <w:lastRenderedPageBreak/>
        <w:t>SELECT EmpName, Salary FROM Employee;</w:t>
      </w:r>
    </w:p>
    <w:p w:rsidR="006476A3" w:rsidRDefault="009E3973">
      <w:r>
        <w:rPr>
          <w:b/>
        </w:rPr>
        <w:t xml:space="preserve">Q4. </w:t>
      </w:r>
      <w:r>
        <w:t>Display employee names and department IDs.</w:t>
      </w:r>
    </w:p>
    <w:p w:rsidR="006476A3" w:rsidRDefault="009E3973">
      <w:pPr>
        <w:pStyle w:val="IntenseQuote"/>
      </w:pPr>
      <w:r>
        <w:rPr>
          <w:sz w:val="20"/>
        </w:rPr>
        <w:t>SELECT EmpName, DeptID FROM Employee;</w:t>
      </w:r>
    </w:p>
    <w:p w:rsidR="006476A3" w:rsidRDefault="009E3973">
      <w:r>
        <w:rPr>
          <w:b/>
        </w:rPr>
        <w:t xml:space="preserve">Q5. </w:t>
      </w:r>
      <w:r>
        <w:t>Display all female employees.</w:t>
      </w:r>
    </w:p>
    <w:p w:rsidR="006476A3" w:rsidRDefault="009E3973">
      <w:pPr>
        <w:pStyle w:val="IntenseQuote"/>
      </w:pPr>
      <w:r>
        <w:rPr>
          <w:sz w:val="20"/>
        </w:rPr>
        <w:t xml:space="preserve">SELECT </w:t>
      </w:r>
      <w:r>
        <w:rPr>
          <w:sz w:val="20"/>
        </w:rPr>
        <w:t>* FROM Employee WHERE Gender='Female';</w:t>
      </w:r>
    </w:p>
    <w:p w:rsidR="006476A3" w:rsidRDefault="009E3973">
      <w:r>
        <w:rPr>
          <w:b/>
        </w:rPr>
        <w:t xml:space="preserve">Q6. </w:t>
      </w:r>
      <w:r>
        <w:t>Display all male employees.</w:t>
      </w:r>
    </w:p>
    <w:p w:rsidR="006476A3" w:rsidRDefault="009E3973">
      <w:pPr>
        <w:pStyle w:val="IntenseQuote"/>
      </w:pPr>
      <w:r>
        <w:rPr>
          <w:sz w:val="20"/>
        </w:rPr>
        <w:t>SELECT * FROM Employee WHERE Gender='Male';</w:t>
      </w:r>
    </w:p>
    <w:p w:rsidR="006476A3" w:rsidRDefault="009E3973">
      <w:r>
        <w:rPr>
          <w:b/>
        </w:rPr>
        <w:t xml:space="preserve">Q7. </w:t>
      </w:r>
      <w:r>
        <w:t>Display employees whose salary is greater than 60000.</w:t>
      </w:r>
    </w:p>
    <w:p w:rsidR="006476A3" w:rsidRDefault="009E3973">
      <w:pPr>
        <w:pStyle w:val="IntenseQuote"/>
      </w:pPr>
      <w:r>
        <w:rPr>
          <w:sz w:val="20"/>
        </w:rPr>
        <w:t>SELECT * FROM Employee WHERE Salary&gt;60000;</w:t>
      </w:r>
    </w:p>
    <w:p w:rsidR="006476A3" w:rsidRDefault="009E3973">
      <w:r>
        <w:rPr>
          <w:b/>
        </w:rPr>
        <w:t xml:space="preserve">Q8. </w:t>
      </w:r>
      <w:r>
        <w:t>Display employees whose salary is le</w:t>
      </w:r>
      <w:r>
        <w:t>ss than 50000.</w:t>
      </w:r>
    </w:p>
    <w:p w:rsidR="006476A3" w:rsidRDefault="009E3973">
      <w:pPr>
        <w:pStyle w:val="IntenseQuote"/>
      </w:pPr>
      <w:r>
        <w:rPr>
          <w:sz w:val="20"/>
        </w:rPr>
        <w:t>SELECT * FROM Employee WHERE Salary&lt;50000;</w:t>
      </w:r>
    </w:p>
    <w:p w:rsidR="006476A3" w:rsidRDefault="009E3973">
      <w:r>
        <w:rPr>
          <w:b/>
        </w:rPr>
        <w:t xml:space="preserve">Q9. </w:t>
      </w:r>
      <w:r>
        <w:t>Display employees with more than 5 years of experience.</w:t>
      </w:r>
    </w:p>
    <w:p w:rsidR="006476A3" w:rsidRDefault="009E3973">
      <w:pPr>
        <w:pStyle w:val="IntenseQuote"/>
      </w:pPr>
      <w:r>
        <w:rPr>
          <w:sz w:val="20"/>
        </w:rPr>
        <w:t>SELECT * FROM Employee WHERE Experience&gt;5;</w:t>
      </w:r>
    </w:p>
    <w:p w:rsidR="006476A3" w:rsidRDefault="009E3973">
      <w:r>
        <w:rPr>
          <w:b/>
        </w:rPr>
        <w:t xml:space="preserve">Q10. </w:t>
      </w:r>
      <w:r>
        <w:t>Display employees working in department 102.</w:t>
      </w:r>
    </w:p>
    <w:p w:rsidR="006476A3" w:rsidRDefault="009E3973">
      <w:pPr>
        <w:pStyle w:val="IntenseQuote"/>
      </w:pPr>
      <w:r>
        <w:rPr>
          <w:sz w:val="20"/>
        </w:rPr>
        <w:t>SELECT * FROM Employee WHERE DeptID=102;</w:t>
      </w:r>
    </w:p>
    <w:p w:rsidR="006476A3" w:rsidRDefault="009E3973">
      <w:r>
        <w:rPr>
          <w:b/>
        </w:rPr>
        <w:t>Q11.</w:t>
      </w:r>
      <w:r>
        <w:rPr>
          <w:b/>
        </w:rPr>
        <w:t xml:space="preserve"> </w:t>
      </w:r>
      <w:r>
        <w:t>Display employees whose salary is between 50000 and 80000.</w:t>
      </w:r>
    </w:p>
    <w:p w:rsidR="006476A3" w:rsidRDefault="009E3973">
      <w:pPr>
        <w:pStyle w:val="IntenseQuote"/>
      </w:pPr>
      <w:r>
        <w:rPr>
          <w:sz w:val="20"/>
        </w:rPr>
        <w:t>SELECT * FROM Employee WHERE Salary BETWEEN 50000 AND 80000;</w:t>
      </w:r>
    </w:p>
    <w:p w:rsidR="006476A3" w:rsidRDefault="009E3973">
      <w:r>
        <w:rPr>
          <w:b/>
        </w:rPr>
        <w:t xml:space="preserve">Q12. </w:t>
      </w:r>
      <w:r>
        <w:t>Display employees whose experience is between 3 and 7 years.</w:t>
      </w:r>
    </w:p>
    <w:p w:rsidR="006476A3" w:rsidRDefault="009E3973">
      <w:pPr>
        <w:pStyle w:val="IntenseQuote"/>
      </w:pPr>
      <w:r>
        <w:rPr>
          <w:sz w:val="20"/>
        </w:rPr>
        <w:t>SELECT * FROM Employee WHERE Experience BETWEEN 3 AND 7;</w:t>
      </w:r>
    </w:p>
    <w:p w:rsidR="006476A3" w:rsidRDefault="009E3973">
      <w:r>
        <w:rPr>
          <w:b/>
        </w:rPr>
        <w:t xml:space="preserve">Q13. </w:t>
      </w:r>
      <w:r>
        <w:t>Display</w:t>
      </w:r>
      <w:r>
        <w:t xml:space="preserve"> employees whose names start with A.</w:t>
      </w:r>
    </w:p>
    <w:p w:rsidR="006476A3" w:rsidRDefault="009E3973">
      <w:pPr>
        <w:pStyle w:val="IntenseQuote"/>
      </w:pPr>
      <w:r>
        <w:rPr>
          <w:sz w:val="20"/>
        </w:rPr>
        <w:t>SELECT * FROM Employee WHERE EmpName LIKE 'A%';</w:t>
      </w:r>
    </w:p>
    <w:p w:rsidR="006476A3" w:rsidRDefault="009E3973">
      <w:r>
        <w:rPr>
          <w:b/>
        </w:rPr>
        <w:t xml:space="preserve">Q14. </w:t>
      </w:r>
      <w:r>
        <w:t>Display employees whose names end with a.</w:t>
      </w:r>
    </w:p>
    <w:p w:rsidR="006476A3" w:rsidRDefault="009E3973">
      <w:pPr>
        <w:pStyle w:val="IntenseQuote"/>
      </w:pPr>
      <w:r>
        <w:rPr>
          <w:sz w:val="20"/>
        </w:rPr>
        <w:t>SELECT * FROM Employee WHERE EmpName LIKE '%a';</w:t>
      </w:r>
    </w:p>
    <w:p w:rsidR="006476A3" w:rsidRDefault="009E3973">
      <w:r>
        <w:rPr>
          <w:b/>
        </w:rPr>
        <w:lastRenderedPageBreak/>
        <w:t xml:space="preserve">Q15. </w:t>
      </w:r>
      <w:r>
        <w:t>Display employees whose names contain r.</w:t>
      </w:r>
    </w:p>
    <w:p w:rsidR="006476A3" w:rsidRDefault="009E3973">
      <w:pPr>
        <w:pStyle w:val="IntenseQuote"/>
      </w:pPr>
      <w:r>
        <w:rPr>
          <w:sz w:val="20"/>
        </w:rPr>
        <w:t xml:space="preserve">SELECT * FROM Employee WHERE </w:t>
      </w:r>
      <w:r>
        <w:rPr>
          <w:sz w:val="20"/>
        </w:rPr>
        <w:t>EmpName LIKE '%r%';</w:t>
      </w:r>
    </w:p>
    <w:p w:rsidR="006476A3" w:rsidRDefault="009E3973">
      <w:r>
        <w:rPr>
          <w:b/>
        </w:rPr>
        <w:t xml:space="preserve">Q16. </w:t>
      </w:r>
      <w:r>
        <w:t>Display employees not in department 101.</w:t>
      </w:r>
    </w:p>
    <w:p w:rsidR="006476A3" w:rsidRDefault="009E3973">
      <w:pPr>
        <w:pStyle w:val="IntenseQuote"/>
      </w:pPr>
      <w:r>
        <w:rPr>
          <w:sz w:val="20"/>
        </w:rPr>
        <w:t>SELECT * FROM Employee WHERE DeptID&lt;&gt;101;</w:t>
      </w:r>
    </w:p>
    <w:p w:rsidR="006476A3" w:rsidRDefault="009E3973">
      <w:r>
        <w:rPr>
          <w:b/>
        </w:rPr>
        <w:t xml:space="preserve">Q17. </w:t>
      </w:r>
      <w:r>
        <w:t>Display employees whose salary is not 70000.</w:t>
      </w:r>
    </w:p>
    <w:p w:rsidR="006476A3" w:rsidRDefault="009E3973">
      <w:pPr>
        <w:pStyle w:val="IntenseQuote"/>
      </w:pPr>
      <w:r>
        <w:rPr>
          <w:sz w:val="20"/>
        </w:rPr>
        <w:t>SELECT * FROM Employee WHERE Salary&lt;&gt;70000;</w:t>
      </w:r>
    </w:p>
    <w:p w:rsidR="006476A3" w:rsidRDefault="009E3973">
      <w:r>
        <w:rPr>
          <w:b/>
        </w:rPr>
        <w:t xml:space="preserve">Q18. </w:t>
      </w:r>
      <w:r>
        <w:t>Display employees with exactly 5 years experience</w:t>
      </w:r>
      <w:r>
        <w:t>.</w:t>
      </w:r>
    </w:p>
    <w:p w:rsidR="006476A3" w:rsidRDefault="009E3973">
      <w:pPr>
        <w:pStyle w:val="IntenseQuote"/>
      </w:pPr>
      <w:r>
        <w:rPr>
          <w:sz w:val="20"/>
        </w:rPr>
        <w:t>SELECT * FROM Employee WHERE Experience=5;</w:t>
      </w:r>
    </w:p>
    <w:p w:rsidR="006476A3" w:rsidRDefault="009E3973">
      <w:r>
        <w:rPr>
          <w:b/>
        </w:rPr>
        <w:t xml:space="preserve">Q19. </w:t>
      </w:r>
      <w:r>
        <w:t>Display employees whose names have exactly five characters.</w:t>
      </w:r>
    </w:p>
    <w:p w:rsidR="006476A3" w:rsidRDefault="009E3973">
      <w:pPr>
        <w:pStyle w:val="IntenseQuote"/>
      </w:pPr>
      <w:r>
        <w:rPr>
          <w:sz w:val="20"/>
        </w:rPr>
        <w:t>SELECT * FROM Employee WHERE LENGTH(EmpName)=5;</w:t>
      </w:r>
    </w:p>
    <w:p w:rsidR="006476A3" w:rsidRDefault="009E3973">
      <w:r>
        <w:rPr>
          <w:b/>
        </w:rPr>
        <w:t xml:space="preserve">Q20. </w:t>
      </w:r>
      <w:r>
        <w:t>Display employees in departments 101 or 103.</w:t>
      </w:r>
    </w:p>
    <w:p w:rsidR="006476A3" w:rsidRDefault="009E3973">
      <w:pPr>
        <w:pStyle w:val="IntenseQuote"/>
      </w:pPr>
      <w:r>
        <w:rPr>
          <w:sz w:val="20"/>
        </w:rPr>
        <w:t xml:space="preserve">SELECT * FROM Employee WHERE DeptID IN </w:t>
      </w:r>
      <w:r>
        <w:rPr>
          <w:sz w:val="20"/>
        </w:rPr>
        <w:t>(101,103);</w:t>
      </w:r>
    </w:p>
    <w:p w:rsidR="006476A3" w:rsidRDefault="009E3973">
      <w:r>
        <w:br/>
        <w:t>Request Parts 2 and 3 to get answers for Questions 21-65.</w:t>
      </w:r>
    </w:p>
    <w:sectPr w:rsidR="00647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6A3"/>
    <w:rsid w:val="009E39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F53958-3773-4880-BFEC-F59652330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2026-07-18T13:57:00Z</dcterms:modified>
  <cp:category/>
</cp:coreProperties>
</file>