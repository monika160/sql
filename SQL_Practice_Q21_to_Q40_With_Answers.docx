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34B9" w:rsidRDefault="00C641AD">
      <w:pPr>
        <w:pStyle w:val="Heading1"/>
      </w:pPr>
      <w:r>
        <w:t>SQL Practice Questions 21-40 With Answers</w:t>
      </w:r>
    </w:p>
    <w:p w:rsidR="006A34B9" w:rsidRDefault="00C641AD">
      <w:r>
        <w:rPr>
          <w:b/>
        </w:rPr>
        <w:t xml:space="preserve">Q21. </w:t>
      </w:r>
      <w:r>
        <w:t>Display all employees in ascending order of salary.</w:t>
      </w:r>
    </w:p>
    <w:p w:rsidR="008044DC" w:rsidRDefault="008044DC">
      <w:pPr>
        <w:pStyle w:val="IntenseQuote"/>
        <w:rPr>
          <w:sz w:val="20"/>
        </w:rPr>
      </w:pPr>
      <w:r>
        <w:rPr>
          <w:sz w:val="20"/>
        </w:rPr>
        <w:t xml:space="preserve">SELECT * FROM EMP ORDER BY </w:t>
      </w:r>
      <w:proofErr w:type="gramStart"/>
      <w:r>
        <w:rPr>
          <w:sz w:val="20"/>
        </w:rPr>
        <w:t>SALARY ;</w:t>
      </w:r>
      <w:proofErr w:type="gramEnd"/>
    </w:p>
    <w:p w:rsidR="008044DC" w:rsidRDefault="008044DC" w:rsidP="008044DC">
      <w:pPr>
        <w:rPr>
          <w:sz w:val="20"/>
        </w:rPr>
      </w:pPr>
      <w:r>
        <w:t xml:space="preserve">  </w:t>
      </w:r>
      <w:r>
        <w:rPr>
          <w:sz w:val="20"/>
        </w:rPr>
        <w:t>SELECT * FROM EMP ORDER BY SALARY</w:t>
      </w:r>
      <w:r>
        <w:rPr>
          <w:sz w:val="20"/>
        </w:rPr>
        <w:t xml:space="preserve"> DESC</w:t>
      </w:r>
    </w:p>
    <w:p w:rsidR="008044DC" w:rsidRPr="008044DC" w:rsidRDefault="008044DC" w:rsidP="008044DC">
      <w:r>
        <w:t xml:space="preserve">  </w:t>
      </w:r>
      <w:r>
        <w:rPr>
          <w:sz w:val="20"/>
        </w:rPr>
        <w:t>SELECT * FROM EMP ORDER BY</w:t>
      </w:r>
      <w:r>
        <w:rPr>
          <w:sz w:val="20"/>
        </w:rPr>
        <w:t xml:space="preserve"> EXP</w:t>
      </w:r>
    </w:p>
    <w:p w:rsidR="008044DC" w:rsidRPr="008044DC" w:rsidRDefault="008044DC" w:rsidP="008044DC">
      <w:r>
        <w:t xml:space="preserve">  </w:t>
      </w:r>
      <w:r>
        <w:rPr>
          <w:sz w:val="20"/>
        </w:rPr>
        <w:t>SELECT * FROM EMP ORDER BY</w:t>
      </w:r>
      <w:r>
        <w:rPr>
          <w:sz w:val="20"/>
        </w:rPr>
        <w:t xml:space="preserve"> NAME</w:t>
      </w:r>
    </w:p>
    <w:p w:rsidR="008044DC" w:rsidRDefault="008044DC">
      <w:pPr>
        <w:pStyle w:val="IntenseQuote"/>
        <w:rPr>
          <w:sz w:val="20"/>
        </w:rPr>
      </w:pPr>
      <w:r>
        <w:rPr>
          <w:sz w:val="20"/>
        </w:rPr>
        <w:t>SELECT * FROM EMP ORDER BY</w:t>
      </w:r>
      <w:r>
        <w:rPr>
          <w:sz w:val="20"/>
        </w:rPr>
        <w:t xml:space="preserve"> </w:t>
      </w:r>
      <w:proofErr w:type="spellStart"/>
      <w:r>
        <w:rPr>
          <w:sz w:val="20"/>
        </w:rPr>
        <w:t>DEPT_id</w:t>
      </w:r>
      <w:proofErr w:type="gramStart"/>
      <w:r>
        <w:rPr>
          <w:sz w:val="20"/>
        </w:rPr>
        <w:t>,SALARY</w:t>
      </w:r>
      <w:proofErr w:type="spellEnd"/>
      <w:proofErr w:type="gramEnd"/>
    </w:p>
    <w:p w:rsidR="008044DC" w:rsidRDefault="008044DC">
      <w:pPr>
        <w:pStyle w:val="IntenseQuote"/>
        <w:rPr>
          <w:sz w:val="20"/>
        </w:rPr>
      </w:pPr>
      <w:r>
        <w:rPr>
          <w:sz w:val="20"/>
        </w:rPr>
        <w:t xml:space="preserve">SELECT </w:t>
      </w:r>
      <w:proofErr w:type="gramStart"/>
      <w:r>
        <w:rPr>
          <w:sz w:val="20"/>
        </w:rPr>
        <w:t>COUNT(</w:t>
      </w:r>
      <w:proofErr w:type="gramEnd"/>
      <w:r>
        <w:rPr>
          <w:sz w:val="20"/>
        </w:rPr>
        <w:t>*) FROM EMP</w:t>
      </w:r>
    </w:p>
    <w:p w:rsidR="008044DC" w:rsidRDefault="008044DC" w:rsidP="008044DC">
      <w:pPr>
        <w:pStyle w:val="IntenseQuote"/>
        <w:rPr>
          <w:sz w:val="20"/>
        </w:rPr>
      </w:pPr>
      <w:r>
        <w:rPr>
          <w:sz w:val="20"/>
        </w:rPr>
        <w:t>SEL</w:t>
      </w:r>
      <w:r>
        <w:rPr>
          <w:sz w:val="20"/>
        </w:rPr>
        <w:t xml:space="preserve">ECT </w:t>
      </w:r>
      <w:proofErr w:type="gramStart"/>
      <w:r>
        <w:rPr>
          <w:sz w:val="20"/>
        </w:rPr>
        <w:t>MAX(</w:t>
      </w:r>
      <w:proofErr w:type="gramEnd"/>
      <w:r>
        <w:rPr>
          <w:sz w:val="20"/>
        </w:rPr>
        <w:t>SALARY</w:t>
      </w:r>
      <w:r>
        <w:rPr>
          <w:sz w:val="20"/>
        </w:rPr>
        <w:t>) FROM EMP</w:t>
      </w:r>
    </w:p>
    <w:p w:rsidR="008044DC" w:rsidRDefault="008044DC" w:rsidP="008044DC">
      <w:pPr>
        <w:pStyle w:val="IntenseQuote"/>
        <w:rPr>
          <w:sz w:val="20"/>
        </w:rPr>
      </w:pPr>
      <w:r>
        <w:rPr>
          <w:sz w:val="20"/>
        </w:rPr>
        <w:t>SEL</w:t>
      </w:r>
      <w:r>
        <w:rPr>
          <w:sz w:val="20"/>
        </w:rPr>
        <w:t xml:space="preserve">ECT </w:t>
      </w:r>
      <w:proofErr w:type="gramStart"/>
      <w:r>
        <w:rPr>
          <w:sz w:val="20"/>
        </w:rPr>
        <w:t>AVG</w:t>
      </w:r>
      <w:r>
        <w:rPr>
          <w:sz w:val="20"/>
        </w:rPr>
        <w:t>(</w:t>
      </w:r>
      <w:proofErr w:type="gramEnd"/>
      <w:r>
        <w:rPr>
          <w:sz w:val="20"/>
        </w:rPr>
        <w:t>SALARY) FROM EMP</w:t>
      </w:r>
    </w:p>
    <w:p w:rsidR="008044DC" w:rsidRDefault="008044DC" w:rsidP="008044DC">
      <w:pPr>
        <w:pStyle w:val="IntenseQuote"/>
        <w:rPr>
          <w:sz w:val="20"/>
        </w:rPr>
      </w:pPr>
      <w:r>
        <w:tab/>
        <w:t xml:space="preserve"> </w:t>
      </w:r>
      <w:r>
        <w:rPr>
          <w:sz w:val="20"/>
        </w:rPr>
        <w:t>SEL</w:t>
      </w:r>
      <w:r>
        <w:rPr>
          <w:sz w:val="20"/>
        </w:rPr>
        <w:t xml:space="preserve">ECT </w:t>
      </w:r>
      <w:proofErr w:type="gramStart"/>
      <w:r>
        <w:rPr>
          <w:sz w:val="20"/>
        </w:rPr>
        <w:t>sum</w:t>
      </w:r>
      <w:r>
        <w:rPr>
          <w:sz w:val="20"/>
        </w:rPr>
        <w:t>(</w:t>
      </w:r>
      <w:proofErr w:type="gramEnd"/>
      <w:r>
        <w:rPr>
          <w:sz w:val="20"/>
        </w:rPr>
        <w:t>SALARY) FROM EMP</w:t>
      </w:r>
    </w:p>
    <w:p w:rsidR="008044DC" w:rsidRPr="008044DC" w:rsidRDefault="008044DC" w:rsidP="008044DC">
      <w:pPr>
        <w:tabs>
          <w:tab w:val="left" w:pos="1440"/>
        </w:tabs>
      </w:pPr>
      <w:r>
        <w:t xml:space="preserve">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emp</w:t>
      </w:r>
      <w:proofErr w:type="spellEnd"/>
      <w:r>
        <w:t xml:space="preserve">  where gender =’female’</w:t>
      </w:r>
    </w:p>
    <w:p w:rsidR="008044DC" w:rsidRPr="008044DC" w:rsidRDefault="008044DC" w:rsidP="008044DC">
      <w:pPr>
        <w:tabs>
          <w:tab w:val="left" w:pos="1440"/>
        </w:tabs>
      </w:pPr>
      <w:r>
        <w:t xml:space="preserve">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emp</w:t>
      </w:r>
      <w:proofErr w:type="spellEnd"/>
      <w:r>
        <w:t xml:space="preserve">  where gender =’male’</w:t>
      </w:r>
    </w:p>
    <w:p w:rsidR="008044DC" w:rsidRDefault="008044DC">
      <w:pPr>
        <w:pStyle w:val="IntenseQuote"/>
      </w:pPr>
      <w:r>
        <w:t xml:space="preserve">Select </w:t>
      </w:r>
      <w:proofErr w:type="spellStart"/>
      <w:proofErr w:type="gramStart"/>
      <w:r w:rsidR="00357065">
        <w:t>dept_id</w:t>
      </w:r>
      <w:proofErr w:type="spellEnd"/>
      <w:r w:rsidR="00357065">
        <w:t xml:space="preserve"> ,</w:t>
      </w:r>
      <w:r>
        <w:t>count</w:t>
      </w:r>
      <w:proofErr w:type="gramEnd"/>
      <w:r>
        <w:t xml:space="preserve">(*) from </w:t>
      </w:r>
      <w:proofErr w:type="spellStart"/>
      <w:r>
        <w:t>emp</w:t>
      </w:r>
      <w:proofErr w:type="spellEnd"/>
      <w:r>
        <w:t xml:space="preserve">  </w:t>
      </w:r>
      <w:r w:rsidR="00357065">
        <w:t xml:space="preserve">group by </w:t>
      </w:r>
      <w:proofErr w:type="spellStart"/>
      <w:r w:rsidR="00357065">
        <w:t>dept_id</w:t>
      </w:r>
      <w:proofErr w:type="spellEnd"/>
    </w:p>
    <w:p w:rsidR="00C641AD" w:rsidRPr="00C641AD" w:rsidRDefault="00C641AD" w:rsidP="00C641AD">
      <w:r>
        <w:t xml:space="preserve">Select gender,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emp</w:t>
      </w:r>
      <w:proofErr w:type="spellEnd"/>
      <w:r>
        <w:t xml:space="preserve"> group by gender</w:t>
      </w:r>
    </w:p>
    <w:p w:rsidR="008044DC" w:rsidRDefault="008044DC">
      <w:pPr>
        <w:pStyle w:val="IntenseQuote"/>
        <w:rPr>
          <w:sz w:val="20"/>
        </w:rPr>
      </w:pPr>
    </w:p>
    <w:p w:rsidR="008044DC" w:rsidRDefault="008044DC">
      <w:pPr>
        <w:pStyle w:val="IntenseQuote"/>
        <w:rPr>
          <w:sz w:val="20"/>
        </w:rPr>
      </w:pPr>
    </w:p>
    <w:p w:rsidR="008044DC" w:rsidRDefault="008044DC">
      <w:pPr>
        <w:pStyle w:val="IntenseQuote"/>
        <w:rPr>
          <w:sz w:val="20"/>
        </w:rPr>
      </w:pPr>
    </w:p>
    <w:p w:rsidR="008044DC" w:rsidRDefault="008044DC">
      <w:pPr>
        <w:pStyle w:val="IntenseQuote"/>
        <w:rPr>
          <w:sz w:val="20"/>
        </w:rPr>
      </w:pPr>
    </w:p>
    <w:p w:rsidR="006A34B9" w:rsidRDefault="00C641AD">
      <w:pPr>
        <w:pStyle w:val="IntenseQuote"/>
      </w:pPr>
      <w:r>
        <w:rPr>
          <w:sz w:val="20"/>
        </w:rPr>
        <w:t>* FROM Employee ORDER BY Salary ASC;</w:t>
      </w:r>
    </w:p>
    <w:p w:rsidR="006A34B9" w:rsidRDefault="00C641AD">
      <w:r>
        <w:rPr>
          <w:b/>
        </w:rPr>
        <w:t xml:space="preserve">Q22. </w:t>
      </w:r>
      <w:r>
        <w:t>Display all employees in descending order of salary.</w:t>
      </w:r>
    </w:p>
    <w:p w:rsidR="006A34B9" w:rsidRDefault="00C641AD">
      <w:pPr>
        <w:pStyle w:val="IntenseQuote"/>
      </w:pPr>
      <w:r>
        <w:rPr>
          <w:sz w:val="20"/>
        </w:rPr>
        <w:t>SELECT * FROM Employee ORDER BY Salary DESC;</w:t>
      </w:r>
    </w:p>
    <w:p w:rsidR="006A34B9" w:rsidRDefault="00C641AD">
      <w:r>
        <w:rPr>
          <w:b/>
        </w:rPr>
        <w:t xml:space="preserve">Q23. </w:t>
      </w:r>
      <w:r>
        <w:t>Display employees sorted by experience.</w:t>
      </w:r>
    </w:p>
    <w:p w:rsidR="006A34B9" w:rsidRDefault="00C641AD">
      <w:pPr>
        <w:pStyle w:val="IntenseQuote"/>
      </w:pPr>
      <w:r>
        <w:rPr>
          <w:sz w:val="20"/>
        </w:rPr>
        <w:lastRenderedPageBreak/>
        <w:t>SELECT * FROM Employee ORDER BY Experience DESC;</w:t>
      </w:r>
    </w:p>
    <w:p w:rsidR="006A34B9" w:rsidRDefault="00C641AD">
      <w:r>
        <w:rPr>
          <w:b/>
        </w:rPr>
        <w:t xml:space="preserve">Q24. </w:t>
      </w:r>
      <w:r>
        <w:t>Display employees sorted by name alphabetically.</w:t>
      </w:r>
    </w:p>
    <w:p w:rsidR="006A34B9" w:rsidRDefault="00C641AD">
      <w:pPr>
        <w:pStyle w:val="IntenseQuote"/>
      </w:pPr>
      <w:r>
        <w:rPr>
          <w:sz w:val="20"/>
        </w:rPr>
        <w:t>SELECT * FROM Employee ORDER BY EmpName;</w:t>
      </w:r>
    </w:p>
    <w:p w:rsidR="006A34B9" w:rsidRDefault="00C641AD">
      <w:r>
        <w:rPr>
          <w:b/>
        </w:rPr>
        <w:t xml:space="preserve">Q25. </w:t>
      </w:r>
      <w:r>
        <w:t>Display employees sorted first by department and then by salary.</w:t>
      </w:r>
    </w:p>
    <w:p w:rsidR="006A34B9" w:rsidRDefault="00C641AD" w:rsidP="008044DC">
      <w:pPr>
        <w:pStyle w:val="IntenseQuote"/>
        <w:ind w:left="0"/>
      </w:pPr>
      <w:r>
        <w:rPr>
          <w:sz w:val="20"/>
        </w:rPr>
        <w:t>SE</w:t>
      </w:r>
      <w:r>
        <w:rPr>
          <w:sz w:val="20"/>
        </w:rPr>
        <w:t>LECT * FROM Employ</w:t>
      </w:r>
      <w:r w:rsidR="008044DC">
        <w:rPr>
          <w:sz w:val="20"/>
        </w:rPr>
        <w:t xml:space="preserve">ee ORDER BY DeptID, </w:t>
      </w:r>
      <w:proofErr w:type="gramStart"/>
      <w:r w:rsidR="008044DC">
        <w:rPr>
          <w:sz w:val="20"/>
        </w:rPr>
        <w:t>Salary ;</w:t>
      </w:r>
      <w:proofErr w:type="gramEnd"/>
    </w:p>
    <w:p w:rsidR="006A34B9" w:rsidRDefault="00C641AD">
      <w:r>
        <w:rPr>
          <w:b/>
        </w:rPr>
        <w:t xml:space="preserve">Q26. </w:t>
      </w:r>
      <w:r>
        <w:t>Find the total number of employees.</w:t>
      </w:r>
    </w:p>
    <w:p w:rsidR="006A34B9" w:rsidRDefault="00C641AD">
      <w:pPr>
        <w:pStyle w:val="IntenseQuote"/>
      </w:pPr>
      <w:r>
        <w:rPr>
          <w:sz w:val="20"/>
        </w:rPr>
        <w:t>SELECT COUNT(*) FROM Employee;</w:t>
      </w:r>
    </w:p>
    <w:p w:rsidR="006A34B9" w:rsidRDefault="00C641AD">
      <w:r>
        <w:rPr>
          <w:b/>
        </w:rPr>
        <w:t xml:space="preserve">Q27. </w:t>
      </w:r>
      <w:r>
        <w:t>Find the highest salary.</w:t>
      </w:r>
    </w:p>
    <w:p w:rsidR="006A34B9" w:rsidRDefault="00C641AD">
      <w:pPr>
        <w:pStyle w:val="IntenseQuote"/>
      </w:pPr>
      <w:r>
        <w:rPr>
          <w:sz w:val="20"/>
        </w:rPr>
        <w:t>SELECT MAX(Salary) FROM Employee;</w:t>
      </w:r>
    </w:p>
    <w:p w:rsidR="006A34B9" w:rsidRDefault="00C641AD">
      <w:r>
        <w:rPr>
          <w:b/>
        </w:rPr>
        <w:t xml:space="preserve">Q28. </w:t>
      </w:r>
      <w:r>
        <w:t>Find the lowest salary.</w:t>
      </w:r>
    </w:p>
    <w:p w:rsidR="006A34B9" w:rsidRDefault="00C641AD">
      <w:pPr>
        <w:pStyle w:val="IntenseQuote"/>
      </w:pPr>
      <w:r>
        <w:rPr>
          <w:sz w:val="20"/>
        </w:rPr>
        <w:t>SELECT MIN(Salary) FROM Employee;</w:t>
      </w:r>
    </w:p>
    <w:p w:rsidR="006A34B9" w:rsidRDefault="00C641AD">
      <w:r>
        <w:rPr>
          <w:b/>
        </w:rPr>
        <w:t xml:space="preserve">Q29. </w:t>
      </w:r>
      <w:r>
        <w:t>F</w:t>
      </w:r>
      <w:r>
        <w:t>ind the average salary.</w:t>
      </w:r>
    </w:p>
    <w:p w:rsidR="006A34B9" w:rsidRDefault="00C641AD">
      <w:pPr>
        <w:pStyle w:val="IntenseQuote"/>
      </w:pPr>
      <w:r>
        <w:rPr>
          <w:sz w:val="20"/>
        </w:rPr>
        <w:t>SELECT AVG(Salary) FROM Employee;</w:t>
      </w:r>
    </w:p>
    <w:p w:rsidR="006A34B9" w:rsidRDefault="00C641AD">
      <w:r>
        <w:rPr>
          <w:b/>
        </w:rPr>
        <w:t xml:space="preserve">Q30. </w:t>
      </w:r>
      <w:r>
        <w:t>Find the total salary paid to all employees.</w:t>
      </w:r>
    </w:p>
    <w:p w:rsidR="006A34B9" w:rsidRDefault="00C641AD">
      <w:pPr>
        <w:pStyle w:val="IntenseQuote"/>
      </w:pPr>
      <w:r>
        <w:rPr>
          <w:sz w:val="20"/>
        </w:rPr>
        <w:t>SELECT SUM(Salary) FROM Employee;</w:t>
      </w:r>
    </w:p>
    <w:p w:rsidR="006A34B9" w:rsidRDefault="00C641AD">
      <w:r>
        <w:rPr>
          <w:b/>
        </w:rPr>
        <w:t xml:space="preserve">Q31. </w:t>
      </w:r>
      <w:r>
        <w:t>Find the average experience of employees.</w:t>
      </w:r>
    </w:p>
    <w:p w:rsidR="006A34B9" w:rsidRDefault="00C641AD">
      <w:pPr>
        <w:pStyle w:val="IntenseQuote"/>
      </w:pPr>
      <w:r>
        <w:rPr>
          <w:sz w:val="20"/>
        </w:rPr>
        <w:t>SELECT AVG(Experience) FROM Employee;</w:t>
      </w:r>
    </w:p>
    <w:p w:rsidR="006A34B9" w:rsidRDefault="00C641AD">
      <w:r>
        <w:rPr>
          <w:b/>
        </w:rPr>
        <w:t xml:space="preserve">Q32. </w:t>
      </w:r>
      <w:r>
        <w:t>Find the total number of</w:t>
      </w:r>
      <w:r>
        <w:t xml:space="preserve"> female employees.</w:t>
      </w:r>
    </w:p>
    <w:p w:rsidR="006A34B9" w:rsidRDefault="00C641AD">
      <w:pPr>
        <w:pStyle w:val="IntenseQuote"/>
      </w:pPr>
      <w:r>
        <w:rPr>
          <w:sz w:val="20"/>
        </w:rPr>
        <w:t>SELECT COUNT(*) FROM Employee WHERE Gender='Female';</w:t>
      </w:r>
    </w:p>
    <w:p w:rsidR="006A34B9" w:rsidRDefault="00C641AD">
      <w:r>
        <w:rPr>
          <w:b/>
        </w:rPr>
        <w:t xml:space="preserve">Q33. </w:t>
      </w:r>
      <w:r>
        <w:t>Find the total number of male employees.</w:t>
      </w:r>
    </w:p>
    <w:p w:rsidR="006A34B9" w:rsidRDefault="00C641AD">
      <w:pPr>
        <w:pStyle w:val="IntenseQuote"/>
      </w:pPr>
      <w:r>
        <w:rPr>
          <w:sz w:val="20"/>
        </w:rPr>
        <w:t>SELECT COUNT(*) FROM Employee WHERE Gender='Male';</w:t>
      </w:r>
    </w:p>
    <w:p w:rsidR="006A34B9" w:rsidRDefault="00C641AD">
      <w:r>
        <w:rPr>
          <w:b/>
        </w:rPr>
        <w:t xml:space="preserve">Q34. </w:t>
      </w:r>
      <w:r>
        <w:t>Count employees in each department.</w:t>
      </w:r>
    </w:p>
    <w:p w:rsidR="006A34B9" w:rsidRDefault="00C641AD">
      <w:pPr>
        <w:pStyle w:val="IntenseQuote"/>
      </w:pPr>
      <w:r>
        <w:rPr>
          <w:sz w:val="20"/>
        </w:rPr>
        <w:t>SELECT DeptID, COUNT(*) FROM Employee GROUP BY</w:t>
      </w:r>
      <w:r>
        <w:rPr>
          <w:sz w:val="20"/>
        </w:rPr>
        <w:t xml:space="preserve"> DeptID;</w:t>
      </w:r>
    </w:p>
    <w:p w:rsidR="006A34B9" w:rsidRDefault="00C641AD">
      <w:r>
        <w:rPr>
          <w:b/>
        </w:rPr>
        <w:lastRenderedPageBreak/>
        <w:t xml:space="preserve">Q35. </w:t>
      </w:r>
      <w:r>
        <w:t>Find the average salary of each department.</w:t>
      </w:r>
    </w:p>
    <w:p w:rsidR="00C641AD" w:rsidRDefault="00C641AD">
      <w:r>
        <w:t xml:space="preserve">Select </w:t>
      </w:r>
      <w:proofErr w:type="spellStart"/>
      <w:r>
        <w:t>dept_id</w:t>
      </w:r>
      <w:proofErr w:type="spellEnd"/>
      <w:r>
        <w:t xml:space="preserve">, </w:t>
      </w:r>
      <w:proofErr w:type="spellStart"/>
      <w:proofErr w:type="gramStart"/>
      <w:r>
        <w:t>avg</w:t>
      </w:r>
      <w:proofErr w:type="spellEnd"/>
      <w:r>
        <w:t>(</w:t>
      </w:r>
      <w:proofErr w:type="gramEnd"/>
      <w:r>
        <w:t xml:space="preserve">salary) from </w:t>
      </w:r>
      <w:proofErr w:type="spellStart"/>
      <w:r>
        <w:t>emp</w:t>
      </w:r>
      <w:proofErr w:type="spellEnd"/>
      <w:r>
        <w:t xml:space="preserve"> group by </w:t>
      </w:r>
      <w:proofErr w:type="spellStart"/>
      <w:r>
        <w:t>dept_id</w:t>
      </w:r>
      <w:proofErr w:type="spellEnd"/>
    </w:p>
    <w:p w:rsidR="00C641AD" w:rsidRDefault="00C641AD" w:rsidP="00C641AD">
      <w:r>
        <w:t xml:space="preserve">Select </w:t>
      </w:r>
      <w:proofErr w:type="spellStart"/>
      <w:r>
        <w:t>dept_id</w:t>
      </w:r>
      <w:proofErr w:type="spellEnd"/>
      <w:r>
        <w:t xml:space="preserve">, </w:t>
      </w:r>
      <w:proofErr w:type="gramStart"/>
      <w:r>
        <w:t>MAX</w:t>
      </w:r>
      <w:r>
        <w:t>(</w:t>
      </w:r>
      <w:proofErr w:type="gramEnd"/>
      <w:r>
        <w:t xml:space="preserve">salary) from </w:t>
      </w:r>
      <w:proofErr w:type="spellStart"/>
      <w:r>
        <w:t>emp</w:t>
      </w:r>
      <w:proofErr w:type="spellEnd"/>
      <w:r>
        <w:t xml:space="preserve"> group by </w:t>
      </w:r>
      <w:proofErr w:type="spellStart"/>
      <w:r>
        <w:t>dept_id</w:t>
      </w:r>
      <w:proofErr w:type="spellEnd"/>
    </w:p>
    <w:p w:rsidR="00C641AD" w:rsidRDefault="00C641AD" w:rsidP="00C641AD">
      <w:r>
        <w:t xml:space="preserve">Select </w:t>
      </w:r>
      <w:proofErr w:type="spellStart"/>
      <w:r>
        <w:t>dept_id</w:t>
      </w:r>
      <w:proofErr w:type="spellEnd"/>
      <w:r>
        <w:t xml:space="preserve">, </w:t>
      </w:r>
      <w:proofErr w:type="gramStart"/>
      <w:r>
        <w:t>MIN</w:t>
      </w:r>
      <w:r>
        <w:t>(</w:t>
      </w:r>
      <w:proofErr w:type="gramEnd"/>
      <w:r>
        <w:t xml:space="preserve">salary) from </w:t>
      </w:r>
      <w:proofErr w:type="spellStart"/>
      <w:r>
        <w:t>emp</w:t>
      </w:r>
      <w:proofErr w:type="spellEnd"/>
      <w:r>
        <w:t xml:space="preserve"> group by </w:t>
      </w:r>
      <w:proofErr w:type="spellStart"/>
      <w:r>
        <w:t>dept_id</w:t>
      </w:r>
      <w:proofErr w:type="spellEnd"/>
    </w:p>
    <w:p w:rsidR="00C641AD" w:rsidRDefault="00C641AD" w:rsidP="00C641AD">
      <w:r>
        <w:t xml:space="preserve">Select </w:t>
      </w:r>
      <w:proofErr w:type="spellStart"/>
      <w:r>
        <w:t>dept_id</w:t>
      </w:r>
      <w:proofErr w:type="spellEnd"/>
      <w:r>
        <w:t xml:space="preserve">, </w:t>
      </w:r>
      <w:proofErr w:type="gramStart"/>
      <w:r>
        <w:t>sum</w:t>
      </w:r>
      <w:r>
        <w:t>(</w:t>
      </w:r>
      <w:proofErr w:type="gramEnd"/>
      <w:r>
        <w:t xml:space="preserve">salary) from </w:t>
      </w:r>
      <w:proofErr w:type="spellStart"/>
      <w:r>
        <w:t>emp</w:t>
      </w:r>
      <w:proofErr w:type="spellEnd"/>
      <w:r>
        <w:t xml:space="preserve"> group by </w:t>
      </w:r>
      <w:proofErr w:type="spellStart"/>
      <w:r>
        <w:t>dept_id</w:t>
      </w:r>
      <w:proofErr w:type="spellEnd"/>
    </w:p>
    <w:p w:rsidR="00C641AD" w:rsidRDefault="00C641AD"/>
    <w:p w:rsidR="00C641AD" w:rsidRDefault="00C641AD"/>
    <w:p w:rsidR="006A34B9" w:rsidRDefault="00C641AD">
      <w:pPr>
        <w:pStyle w:val="IntenseQuote"/>
      </w:pPr>
      <w:r>
        <w:rPr>
          <w:sz w:val="20"/>
        </w:rPr>
        <w:t xml:space="preserve">SELECT DeptID, </w:t>
      </w:r>
      <w:proofErr w:type="gramStart"/>
      <w:r>
        <w:rPr>
          <w:sz w:val="20"/>
        </w:rPr>
        <w:t>AVG(</w:t>
      </w:r>
      <w:proofErr w:type="gramEnd"/>
      <w:r>
        <w:rPr>
          <w:sz w:val="20"/>
        </w:rPr>
        <w:t>Salary) FROM Employee GROUP BY DeptID;</w:t>
      </w:r>
    </w:p>
    <w:p w:rsidR="006A34B9" w:rsidRDefault="00C641AD">
      <w:r>
        <w:rPr>
          <w:b/>
        </w:rPr>
        <w:t xml:space="preserve">Q36. </w:t>
      </w:r>
      <w:r>
        <w:t>Find the maximum salary in each department.</w:t>
      </w:r>
    </w:p>
    <w:p w:rsidR="006A34B9" w:rsidRDefault="00C641AD">
      <w:pPr>
        <w:pStyle w:val="IntenseQuote"/>
      </w:pPr>
      <w:r>
        <w:rPr>
          <w:sz w:val="20"/>
        </w:rPr>
        <w:t>SELECT DeptID, MAX(Salary) FROM Employee GROUP BY DeptID;</w:t>
      </w:r>
    </w:p>
    <w:p w:rsidR="006A34B9" w:rsidRDefault="00C641AD">
      <w:r>
        <w:rPr>
          <w:b/>
        </w:rPr>
        <w:t xml:space="preserve">Q37. </w:t>
      </w:r>
      <w:r>
        <w:t xml:space="preserve">Find the minimum salary in </w:t>
      </w:r>
      <w:r>
        <w:t>each department.</w:t>
      </w:r>
    </w:p>
    <w:p w:rsidR="006A34B9" w:rsidRDefault="00C641AD">
      <w:pPr>
        <w:pStyle w:val="IntenseQuote"/>
      </w:pPr>
      <w:r>
        <w:rPr>
          <w:sz w:val="20"/>
        </w:rPr>
        <w:t>SELECT DeptID, MIN(Salary) FROM Employee GROUP BY DeptID;</w:t>
      </w:r>
    </w:p>
    <w:p w:rsidR="006A34B9" w:rsidRDefault="00C641AD">
      <w:r>
        <w:rPr>
          <w:b/>
        </w:rPr>
        <w:t xml:space="preserve">Q38. </w:t>
      </w:r>
      <w:r>
        <w:t>Find the total salary of each department.</w:t>
      </w:r>
    </w:p>
    <w:p w:rsidR="006A34B9" w:rsidRDefault="00C641AD">
      <w:pPr>
        <w:pStyle w:val="IntenseQuote"/>
      </w:pPr>
      <w:r>
        <w:rPr>
          <w:sz w:val="20"/>
        </w:rPr>
        <w:t>SELECT DeptID, SUM(Salary) FROM Employee GROUP BY DeptID;</w:t>
      </w:r>
    </w:p>
    <w:p w:rsidR="006A34B9" w:rsidRDefault="00C641AD">
      <w:r>
        <w:rPr>
          <w:b/>
        </w:rPr>
        <w:t xml:space="preserve">Q39. </w:t>
      </w:r>
      <w:r>
        <w:t>Count male and female employees separately.</w:t>
      </w:r>
    </w:p>
    <w:p w:rsidR="006A34B9" w:rsidRDefault="00C641AD">
      <w:pPr>
        <w:pStyle w:val="IntenseQuote"/>
      </w:pPr>
      <w:r>
        <w:rPr>
          <w:sz w:val="20"/>
        </w:rPr>
        <w:t>SELECT Gender, COUNT(*) FRO</w:t>
      </w:r>
      <w:r>
        <w:rPr>
          <w:sz w:val="20"/>
        </w:rPr>
        <w:t>M Employee GROUP BY Gender;</w:t>
      </w:r>
    </w:p>
    <w:p w:rsidR="006A34B9" w:rsidRDefault="00C641AD">
      <w:r>
        <w:rPr>
          <w:b/>
        </w:rPr>
        <w:t xml:space="preserve">Q40. </w:t>
      </w:r>
      <w:r>
        <w:t>Find the average experience of each department.</w:t>
      </w:r>
    </w:p>
    <w:p w:rsidR="006A34B9" w:rsidRDefault="00C641AD">
      <w:pPr>
        <w:pStyle w:val="IntenseQuote"/>
      </w:pPr>
      <w:r>
        <w:rPr>
          <w:sz w:val="20"/>
        </w:rPr>
        <w:t>SELECT DeptID, AVG(Ex</w:t>
      </w:r>
      <w:bookmarkStart w:id="0" w:name="_GoBack"/>
      <w:r>
        <w:rPr>
          <w:sz w:val="20"/>
        </w:rPr>
        <w:t>perienc</w:t>
      </w:r>
      <w:bookmarkEnd w:id="0"/>
      <w:r>
        <w:rPr>
          <w:sz w:val="20"/>
        </w:rPr>
        <w:t>e) FROM Employee GROUP BY DeptID;</w:t>
      </w:r>
    </w:p>
    <w:sectPr w:rsidR="006A34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7065"/>
    <w:rsid w:val="006A34B9"/>
    <w:rsid w:val="008044DC"/>
    <w:rsid w:val="00AA1D8D"/>
    <w:rsid w:val="00B47730"/>
    <w:rsid w:val="00C641A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8D073AB-E936-4337-8E33-87AA37AA77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393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2026-07-18T14:20:00Z</dcterms:modified>
  <cp:category/>
</cp:coreProperties>
</file>