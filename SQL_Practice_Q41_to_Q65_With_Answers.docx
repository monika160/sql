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 Practice Questions 41-65 With Answers</w:t>
      </w:r>
    </w:p>
    <w:p>
      <w:r>
        <w:rPr>
          <w:b/>
        </w:rPr>
        <w:t xml:space="preserve">Q41. </w:t>
      </w:r>
      <w:r>
        <w:t>Find departments having more than two employees.</w:t>
      </w:r>
    </w:p>
    <w:p>
      <w:pPr>
        <w:pStyle w:val="IntenseQuote"/>
      </w:pPr>
      <w:r>
        <w:rPr>
          <w:sz w:val="20"/>
        </w:rPr>
        <w:t>SELECT DeptID, COUNT(*) FROM Employee GROUP BY DeptID HAVING COUNT(*)&gt;2;</w:t>
      </w:r>
    </w:p>
    <w:p>
      <w:r>
        <w:rPr>
          <w:b/>
        </w:rPr>
        <w:t xml:space="preserve">Q42. </w:t>
      </w:r>
      <w:r>
        <w:t>Find departments where the average salary is greater than 70000.</w:t>
      </w:r>
    </w:p>
    <w:p>
      <w:pPr>
        <w:pStyle w:val="IntenseQuote"/>
      </w:pPr>
      <w:r>
        <w:rPr>
          <w:sz w:val="20"/>
        </w:rPr>
        <w:t>SELECT DeptID, AVG(Salary) FROM Employee GROUP BY DeptID HAVING AVG(Salary)&gt;70000;</w:t>
      </w:r>
    </w:p>
    <w:p>
      <w:r>
        <w:rPr>
          <w:b/>
        </w:rPr>
        <w:t xml:space="preserve">Q43. </w:t>
      </w:r>
      <w:r>
        <w:t>Find departments where the maximum salary exceeds 90000.</w:t>
      </w:r>
    </w:p>
    <w:p>
      <w:pPr>
        <w:pStyle w:val="IntenseQuote"/>
      </w:pPr>
      <w:r>
        <w:rPr>
          <w:sz w:val="20"/>
        </w:rPr>
        <w:t>SELECT DeptID, MAX(Salary) FROM Employee GROUP BY DeptID HAVING MAX(Salary)&gt;90000;</w:t>
      </w:r>
    </w:p>
    <w:p>
      <w:r>
        <w:rPr>
          <w:b/>
        </w:rPr>
        <w:t xml:space="preserve">Q44. </w:t>
      </w:r>
      <w:r>
        <w:t>Find departments where the total salary is greater than 150000.</w:t>
      </w:r>
    </w:p>
    <w:p>
      <w:pPr>
        <w:pStyle w:val="IntenseQuote"/>
      </w:pPr>
      <w:r>
        <w:rPr>
          <w:sz w:val="20"/>
        </w:rPr>
        <w:t>SELECT DeptID, SUM(Salary) FROM Employee GROUP BY DeptID HAVING SUM(Salary)&gt;150000;</w:t>
      </w:r>
    </w:p>
    <w:p>
      <w:r>
        <w:rPr>
          <w:b/>
        </w:rPr>
        <w:t xml:space="preserve">Q45. </w:t>
      </w:r>
      <w:r>
        <w:t>Find departments having exactly two employees.</w:t>
      </w:r>
    </w:p>
    <w:p>
      <w:pPr>
        <w:pStyle w:val="IntenseQuote"/>
      </w:pPr>
      <w:r>
        <w:rPr>
          <w:sz w:val="20"/>
        </w:rPr>
        <w:t>SELECT DeptID, COUNT(*) FROM Employee GROUP BY DeptID HAVING COUNT(*)=2;</w:t>
      </w:r>
    </w:p>
    <w:p>
      <w:r>
        <w:rPr>
          <w:b/>
        </w:rPr>
        <w:t xml:space="preserve">Q46. </w:t>
      </w:r>
      <w:r>
        <w:t>Find employees whose salary is greater than the average salary.</w:t>
      </w:r>
    </w:p>
    <w:p>
      <w:pPr>
        <w:pStyle w:val="IntenseQuote"/>
      </w:pPr>
      <w:r>
        <w:rPr>
          <w:sz w:val="20"/>
        </w:rPr>
        <w:t>SELECT * FROM Employee WHERE Salary&gt;(SELECT AVG(Salary) FROM Employee);</w:t>
      </w:r>
    </w:p>
    <w:p>
      <w:r>
        <w:rPr>
          <w:b/>
        </w:rPr>
        <w:t xml:space="preserve">Q47. </w:t>
      </w:r>
      <w:r>
        <w:t>Find employees earning more than the highest salary in department 101.</w:t>
      </w:r>
    </w:p>
    <w:p>
      <w:pPr>
        <w:pStyle w:val="IntenseQuote"/>
      </w:pPr>
      <w:r>
        <w:rPr>
          <w:sz w:val="20"/>
        </w:rPr>
        <w:t>SELECT * FROM Employee WHERE Salary&gt;(SELECT MAX(Salary) FROM Employee WHERE DeptID=101);</w:t>
      </w:r>
    </w:p>
    <w:p>
      <w:r>
        <w:rPr>
          <w:b/>
        </w:rPr>
        <w:t xml:space="preserve">Q48. </w:t>
      </w:r>
      <w:r>
        <w:t>Find employees earning less than the lowest salary in department 103.</w:t>
      </w:r>
    </w:p>
    <w:p>
      <w:pPr>
        <w:pStyle w:val="IntenseQuote"/>
      </w:pPr>
      <w:r>
        <w:rPr>
          <w:sz w:val="20"/>
        </w:rPr>
        <w:t>SELECT * FROM Employee WHERE Salary&lt;(SELECT MIN(Salary) FROM Employee WHERE DeptID=103);</w:t>
      </w:r>
    </w:p>
    <w:p>
      <w:r>
        <w:rPr>
          <w:b/>
        </w:rPr>
        <w:t xml:space="preserve">Q49. </w:t>
      </w:r>
      <w:r>
        <w:t>Find employees having the maximum salary.</w:t>
      </w:r>
    </w:p>
    <w:p>
      <w:pPr>
        <w:pStyle w:val="IntenseQuote"/>
      </w:pPr>
      <w:r>
        <w:rPr>
          <w:sz w:val="20"/>
        </w:rPr>
        <w:t>SELECT * FROM Employee WHERE Salary=(SELECT MAX(Salary) FROM Employee);</w:t>
      </w:r>
    </w:p>
    <w:p>
      <w:r>
        <w:rPr>
          <w:b/>
        </w:rPr>
        <w:t xml:space="preserve">Q50. </w:t>
      </w:r>
      <w:r>
        <w:t>Find employees having the minimum salary.</w:t>
      </w:r>
    </w:p>
    <w:p>
      <w:pPr>
        <w:pStyle w:val="IntenseQuote"/>
      </w:pPr>
      <w:r>
        <w:rPr>
          <w:sz w:val="20"/>
        </w:rPr>
        <w:t>SELECT * FROM Employee WHERE Salary=(SELECT MIN(Salary) FROM Employee);</w:t>
      </w:r>
    </w:p>
    <w:p>
      <w:r>
        <w:rPr>
          <w:b/>
        </w:rPr>
        <w:t xml:space="preserve">Q51. </w:t>
      </w:r>
      <w:r>
        <w:t>Find employees earning more than Amit.</w:t>
      </w:r>
    </w:p>
    <w:p>
      <w:pPr>
        <w:pStyle w:val="IntenseQuote"/>
      </w:pPr>
      <w:r>
        <w:rPr>
          <w:sz w:val="20"/>
        </w:rPr>
        <w:t>SELECT * FROM Employee WHERE Salary&gt;(SELECT Salary FROM Employee WHERE EmpName='Amit');</w:t>
      </w:r>
    </w:p>
    <w:p>
      <w:r>
        <w:rPr>
          <w:b/>
        </w:rPr>
        <w:t xml:space="preserve">Q52. </w:t>
      </w:r>
      <w:r>
        <w:t>Find employees having experience greater than the company average.</w:t>
      </w:r>
    </w:p>
    <w:p>
      <w:pPr>
        <w:pStyle w:val="IntenseQuote"/>
      </w:pPr>
      <w:r>
        <w:rPr>
          <w:sz w:val="20"/>
        </w:rPr>
        <w:t>SELECT * FROM Employee WHERE Experience&gt;(SELECT AVG(Experience) FROM Employee);</w:t>
      </w:r>
    </w:p>
    <w:p>
      <w:r>
        <w:rPr>
          <w:b/>
        </w:rPr>
        <w:t xml:space="preserve">Q53. </w:t>
      </w:r>
      <w:r>
        <w:t>Find employees earning less than the company average.</w:t>
      </w:r>
    </w:p>
    <w:p>
      <w:pPr>
        <w:pStyle w:val="IntenseQuote"/>
      </w:pPr>
      <w:r>
        <w:rPr>
          <w:sz w:val="20"/>
        </w:rPr>
        <w:t>SELECT * FROM Employee WHERE Salary&lt;(SELECT AVG(Salary) FROM Employee);</w:t>
      </w:r>
    </w:p>
    <w:p>
      <w:r>
        <w:rPr>
          <w:b/>
        </w:rPr>
        <w:t xml:space="preserve">Q54. </w:t>
      </w:r>
      <w:r>
        <w:t>Find the employee with the second-highest salary.</w:t>
      </w:r>
    </w:p>
    <w:p>
      <w:pPr>
        <w:pStyle w:val="IntenseQuote"/>
      </w:pPr>
      <w:r>
        <w:rPr>
          <w:sz w:val="20"/>
        </w:rPr>
        <w:t>SELECT * FROM Employee WHERE Salary=(SELECT MAX(Salary) FROM Employee WHERE Salary&lt;(SELECT MAX(Salary) FROM Employee));</w:t>
      </w:r>
    </w:p>
    <w:p>
      <w:r>
        <w:rPr>
          <w:b/>
        </w:rPr>
        <w:t xml:space="preserve">Q55. </w:t>
      </w:r>
      <w:r>
        <w:t>Find the employee with the third-highest salary.</w:t>
      </w:r>
    </w:p>
    <w:p>
      <w:pPr>
        <w:pStyle w:val="IntenseQuote"/>
      </w:pPr>
      <w:r>
        <w:rPr>
          <w:sz w:val="20"/>
        </w:rPr>
        <w:t>SELECT * FROM Employee WHERE Salary=(SELECT MAX(Salary) FROM Employee WHERE Salary&lt;(SELECT MAX(Salary) FROM Employee WHERE Salary&lt;(SELECT MAX(Salary) FROM Employee)));</w:t>
      </w:r>
    </w:p>
    <w:p>
      <w:r>
        <w:rPr>
          <w:b/>
        </w:rPr>
        <w:t xml:space="preserve">Q56. </w:t>
      </w:r>
      <w:r>
        <w:t>Find the highest-paid employee in each department.</w:t>
      </w:r>
    </w:p>
    <w:p>
      <w:pPr>
        <w:pStyle w:val="IntenseQuote"/>
      </w:pPr>
      <w:r>
        <w:rPr>
          <w:sz w:val="20"/>
        </w:rPr>
        <w:t>SELECT * FROM Employee e1 WHERE Salary=(SELECT MAX(Salary) FROM Employee e2 WHERE e1.DeptID=e2.DeptID);</w:t>
      </w:r>
    </w:p>
    <w:p>
      <w:r>
        <w:rPr>
          <w:b/>
        </w:rPr>
        <w:t xml:space="preserve">Q57. </w:t>
      </w:r>
      <w:r>
        <w:t>Find the lowest-paid employee in each department.</w:t>
      </w:r>
    </w:p>
    <w:p>
      <w:pPr>
        <w:pStyle w:val="IntenseQuote"/>
      </w:pPr>
      <w:r>
        <w:rPr>
          <w:sz w:val="20"/>
        </w:rPr>
        <w:t>SELECT * FROM Employee e1 WHERE Salary=(SELECT MIN(Salary) FROM Employee e2 WHERE e1.DeptID=e2.DeptID);</w:t>
      </w:r>
    </w:p>
    <w:p>
      <w:r>
        <w:rPr>
          <w:b/>
        </w:rPr>
        <w:t xml:space="preserve">Q58. </w:t>
      </w:r>
      <w:r>
        <w:t>Find employees whose salary is above their department's average salary.</w:t>
      </w:r>
    </w:p>
    <w:p>
      <w:pPr>
        <w:pStyle w:val="IntenseQuote"/>
      </w:pPr>
      <w:r>
        <w:rPr>
          <w:sz w:val="20"/>
        </w:rPr>
        <w:t>SELECT * FROM Employee e1 WHERE Salary&gt;(SELECT AVG(Salary) FROM Employee e2 WHERE e1.DeptID=e2.DeptID);</w:t>
      </w:r>
    </w:p>
    <w:p>
      <w:r>
        <w:rPr>
          <w:b/>
        </w:rPr>
        <w:t xml:space="preserve">Q59. </w:t>
      </w:r>
      <w:r>
        <w:t>Find employees having the maximum experience in each department.</w:t>
      </w:r>
    </w:p>
    <w:p>
      <w:pPr>
        <w:pStyle w:val="IntenseQuote"/>
      </w:pPr>
      <w:r>
        <w:rPr>
          <w:sz w:val="20"/>
        </w:rPr>
        <w:t>SELECT * FROM Employee e1 WHERE Experience=(SELECT MAX(Experience) FROM Employee e2 WHERE e1.DeptID=e2.DeptID);</w:t>
      </w:r>
    </w:p>
    <w:p>
      <w:r>
        <w:rPr>
          <w:b/>
        </w:rPr>
        <w:t xml:space="preserve">Q60. </w:t>
      </w:r>
      <w:r>
        <w:t>Find duplicate salaries.</w:t>
      </w:r>
    </w:p>
    <w:p>
      <w:pPr>
        <w:pStyle w:val="IntenseQuote"/>
      </w:pPr>
      <w:r>
        <w:rPr>
          <w:sz w:val="20"/>
        </w:rPr>
        <w:t>SELECT Salary, COUNT(*) FROM Employee GROUP BY Salary HAVING COUNT(*)&gt;1;</w:t>
      </w:r>
    </w:p>
    <w:p>
      <w:r>
        <w:rPr>
          <w:b/>
        </w:rPr>
        <w:t xml:space="preserve">Q61. </w:t>
      </w:r>
      <w:r>
        <w:t>Find employees who have the same salary as another employee.</w:t>
      </w:r>
    </w:p>
    <w:p>
      <w:pPr>
        <w:pStyle w:val="IntenseQuote"/>
      </w:pPr>
      <w:r>
        <w:rPr>
          <w:sz w:val="20"/>
        </w:rPr>
        <w:t>SELECT * FROM Employee e1 WHERE EXISTS (SELECT 1 FROM Employee e2 WHERE e1.EmpID&lt;&gt;e2.EmpID AND e1.Salary=e2.Salary);</w:t>
      </w:r>
    </w:p>
    <w:p>
      <w:r>
        <w:rPr>
          <w:b/>
        </w:rPr>
        <w:t xml:space="preserve">Q62. </w:t>
      </w:r>
      <w:r>
        <w:t>Find the department with the highest average salary.</w:t>
      </w:r>
    </w:p>
    <w:p>
      <w:pPr>
        <w:pStyle w:val="IntenseQuote"/>
      </w:pPr>
      <w:r>
        <w:rPr>
          <w:sz w:val="20"/>
        </w:rPr>
        <w:t>SELECT DeptID, AVG(Salary) FROM Employee GROUP BY DeptID HAVING AVG(Salary)&gt;=ALL(SELECT AVG(Salary) FROM Employee GROUP BY DeptID);</w:t>
      </w:r>
    </w:p>
    <w:p>
      <w:r>
        <w:rPr>
          <w:b/>
        </w:rPr>
        <w:t xml:space="preserve">Q63. </w:t>
      </w:r>
      <w:r>
        <w:t>Find employees whose experience is greater than all employees in department 101.</w:t>
      </w:r>
    </w:p>
    <w:p>
      <w:pPr>
        <w:pStyle w:val="IntenseQuote"/>
      </w:pPr>
      <w:r>
        <w:rPr>
          <w:sz w:val="20"/>
        </w:rPr>
        <w:t>SELECT * FROM Employee WHERE Experience&gt;ALL(SELECT Experience FROM Employee WHERE DeptID=101);</w:t>
      </w:r>
    </w:p>
    <w:p>
      <w:r>
        <w:rPr>
          <w:b/>
        </w:rPr>
        <w:t xml:space="preserve">Q64. </w:t>
      </w:r>
      <w:r>
        <w:t>Find employees who are not receiving the highest salary in their department.</w:t>
      </w:r>
    </w:p>
    <w:p>
      <w:pPr>
        <w:pStyle w:val="IntenseQuote"/>
      </w:pPr>
      <w:r>
        <w:rPr>
          <w:sz w:val="20"/>
        </w:rPr>
        <w:t>SELECT * FROM Employee e1 WHERE Salary&lt;(SELECT MAX(Salary) FROM Employee e2 WHERE e1.DeptID=e2.DeptID);</w:t>
      </w:r>
    </w:p>
    <w:p>
      <w:r>
        <w:rPr>
          <w:b/>
        </w:rPr>
        <w:t xml:space="preserve">Q65. </w:t>
      </w:r>
      <w:r>
        <w:t>Find employees whose salary is between the company average salary and the maximum salary.</w:t>
      </w:r>
    </w:p>
    <w:p>
      <w:pPr>
        <w:pStyle w:val="IntenseQuote"/>
      </w:pPr>
      <w:r>
        <w:rPr>
          <w:sz w:val="20"/>
        </w:rPr>
        <w:t>SELECT * FROM Employee WHERE Salary BETWEEN (SELECT AVG(Salary) FROM Employee) AND (SELECT MAX(Salary) FROM Employee);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