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CDB" w:rsidRDefault="006C4D57">
      <w:pPr>
        <w:pStyle w:val="Heading1"/>
      </w:pPr>
      <w:r>
        <w:t>SQL Question &amp; Answer Sheet</w:t>
      </w:r>
    </w:p>
    <w:p w:rsidR="006C4CDB" w:rsidRDefault="006C4D57">
      <w:r>
        <w:t>Topics: Filtering, Sorting, Joins, Aggregate Functions, Grouping, Subqueries, Views, Indexes, Constraints, Stored Procedures, Functions, Triggers, Case Studies.</w:t>
      </w:r>
    </w:p>
    <w:p w:rsidR="006C4CDB" w:rsidRDefault="006C4D57">
      <w:r>
        <w:rPr>
          <w:b/>
        </w:rPr>
        <w:t>Q1. Retrieve employees whose salary is greater than 50000.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Employee WHERE Salary &gt; 50000;</w:t>
      </w:r>
    </w:p>
    <w:p w:rsidR="006C4CDB" w:rsidRDefault="006C4D57">
      <w:r>
        <w:t>Answer: Displays all employees having salary greater than 50000.</w:t>
      </w:r>
    </w:p>
    <w:p w:rsidR="006C4CDB" w:rsidRDefault="006C4D57">
      <w:r>
        <w:rPr>
          <w:b/>
        </w:rPr>
        <w:t>Q2. Find employees in IT department.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Employee WHERE Department='IT';</w:t>
      </w:r>
    </w:p>
    <w:p w:rsidR="006C4CDB" w:rsidRDefault="006C4D57">
      <w:r>
        <w:t>Answer: Returns all IT employees.</w:t>
      </w:r>
    </w:p>
    <w:p w:rsidR="006C4CDB" w:rsidRDefault="006C4D57">
      <w:r>
        <w:rPr>
          <w:b/>
        </w:rPr>
        <w:t>Q3. Find employees who</w:t>
      </w:r>
      <w:r>
        <w:rPr>
          <w:b/>
        </w:rPr>
        <w:t>se names start with A.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</w:t>
      </w:r>
      <w:r w:rsidR="009D57F2">
        <w:t>ROM Employee WHERE Name LIKE 'A____</w:t>
      </w:r>
      <w:r>
        <w:t>';</w:t>
      </w:r>
    </w:p>
    <w:p w:rsidR="00A81511" w:rsidRDefault="006C4D57">
      <w:r>
        <w:t>Answer: Returns employees whose names begin with A.</w:t>
      </w:r>
    </w:p>
    <w:p w:rsidR="009D57F2" w:rsidRDefault="009D57F2">
      <w:r>
        <w:rPr>
          <w:b/>
        </w:rPr>
        <w:t xml:space="preserve">Find employees whose names start with </w:t>
      </w:r>
      <w:proofErr w:type="gramStart"/>
      <w:r>
        <w:rPr>
          <w:b/>
        </w:rPr>
        <w:t>A</w:t>
      </w:r>
      <w:r>
        <w:rPr>
          <w:b/>
        </w:rPr>
        <w:t xml:space="preserve">  AND</w:t>
      </w:r>
      <w:proofErr w:type="gramEnd"/>
      <w:r>
        <w:rPr>
          <w:b/>
        </w:rPr>
        <w:t xml:space="preserve"> CONATINS ONLY 2 LETTERS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81511" w:rsidTr="00A81511">
        <w:tc>
          <w:tcPr>
            <w:tcW w:w="2952" w:type="dxa"/>
          </w:tcPr>
          <w:p w:rsidR="00A81511" w:rsidRDefault="00A81511">
            <w:r>
              <w:t>EMP ID</w:t>
            </w:r>
          </w:p>
        </w:tc>
        <w:tc>
          <w:tcPr>
            <w:tcW w:w="2952" w:type="dxa"/>
          </w:tcPr>
          <w:p w:rsidR="00A81511" w:rsidRDefault="00A81511">
            <w:r>
              <w:t>NAME</w:t>
            </w:r>
          </w:p>
        </w:tc>
        <w:tc>
          <w:tcPr>
            <w:tcW w:w="2952" w:type="dxa"/>
          </w:tcPr>
          <w:p w:rsidR="00A81511" w:rsidRDefault="00A81511">
            <w:r>
              <w:t>SALARY</w:t>
            </w:r>
          </w:p>
        </w:tc>
      </w:tr>
      <w:tr w:rsidR="00A81511" w:rsidTr="00A81511">
        <w:tc>
          <w:tcPr>
            <w:tcW w:w="2952" w:type="dxa"/>
          </w:tcPr>
          <w:p w:rsidR="00A81511" w:rsidRDefault="00A81511">
            <w:r>
              <w:t>101</w:t>
            </w:r>
          </w:p>
        </w:tc>
        <w:tc>
          <w:tcPr>
            <w:tcW w:w="2952" w:type="dxa"/>
          </w:tcPr>
          <w:p w:rsidR="00A81511" w:rsidRDefault="00A81511">
            <w:r>
              <w:t>AMAN</w:t>
            </w:r>
          </w:p>
        </w:tc>
        <w:tc>
          <w:tcPr>
            <w:tcW w:w="2952" w:type="dxa"/>
          </w:tcPr>
          <w:p w:rsidR="00A81511" w:rsidRDefault="00A81511">
            <w:r>
              <w:t>10</w:t>
            </w:r>
          </w:p>
        </w:tc>
      </w:tr>
      <w:tr w:rsidR="00A81511" w:rsidTr="00A81511">
        <w:tc>
          <w:tcPr>
            <w:tcW w:w="2952" w:type="dxa"/>
          </w:tcPr>
          <w:p w:rsidR="00A81511" w:rsidRDefault="00A81511">
            <w:r>
              <w:t>2</w:t>
            </w:r>
          </w:p>
        </w:tc>
        <w:tc>
          <w:tcPr>
            <w:tcW w:w="2952" w:type="dxa"/>
          </w:tcPr>
          <w:p w:rsidR="00A81511" w:rsidRDefault="00A81511">
            <w:r>
              <w:t>MONA</w:t>
            </w:r>
          </w:p>
        </w:tc>
        <w:tc>
          <w:tcPr>
            <w:tcW w:w="2952" w:type="dxa"/>
          </w:tcPr>
          <w:p w:rsidR="00A81511" w:rsidRDefault="00A81511">
            <w:r>
              <w:t>100000</w:t>
            </w:r>
          </w:p>
        </w:tc>
      </w:tr>
      <w:tr w:rsidR="00A81511" w:rsidTr="00A81511">
        <w:tc>
          <w:tcPr>
            <w:tcW w:w="2952" w:type="dxa"/>
          </w:tcPr>
          <w:p w:rsidR="00A81511" w:rsidRDefault="00A81511">
            <w:r>
              <w:t>3</w:t>
            </w:r>
          </w:p>
        </w:tc>
        <w:tc>
          <w:tcPr>
            <w:tcW w:w="2952" w:type="dxa"/>
          </w:tcPr>
          <w:p w:rsidR="00A81511" w:rsidRDefault="00A81511">
            <w:r>
              <w:t>AMRAB</w:t>
            </w:r>
          </w:p>
        </w:tc>
        <w:tc>
          <w:tcPr>
            <w:tcW w:w="2952" w:type="dxa"/>
          </w:tcPr>
          <w:p w:rsidR="00A81511" w:rsidRDefault="00A81511">
            <w:r>
              <w:t>20000</w:t>
            </w:r>
          </w:p>
        </w:tc>
      </w:tr>
      <w:tr w:rsidR="009D57F2" w:rsidTr="00A81511">
        <w:tc>
          <w:tcPr>
            <w:tcW w:w="2952" w:type="dxa"/>
          </w:tcPr>
          <w:p w:rsidR="009D57F2" w:rsidRDefault="009D57F2">
            <w:r>
              <w:t>4</w:t>
            </w:r>
          </w:p>
        </w:tc>
        <w:tc>
          <w:tcPr>
            <w:tcW w:w="2952" w:type="dxa"/>
          </w:tcPr>
          <w:p w:rsidR="009D57F2" w:rsidRDefault="009D57F2">
            <w:r>
              <w:t>AU</w:t>
            </w:r>
          </w:p>
        </w:tc>
        <w:tc>
          <w:tcPr>
            <w:tcW w:w="2952" w:type="dxa"/>
          </w:tcPr>
          <w:p w:rsidR="009D57F2" w:rsidRDefault="009D57F2">
            <w:r>
              <w:t>30000</w:t>
            </w:r>
          </w:p>
        </w:tc>
      </w:tr>
    </w:tbl>
    <w:p w:rsidR="00A81511" w:rsidRDefault="00A81511"/>
    <w:p w:rsidR="006C4CDB" w:rsidRDefault="006C4D57">
      <w:r>
        <w:rPr>
          <w:b/>
        </w:rPr>
        <w:t>Q4. Sort employees by salary descending.</w:t>
      </w:r>
    </w:p>
    <w:p w:rsidR="006C4CDB" w:rsidRDefault="006C4D57">
      <w:r>
        <w:rPr>
          <w:b/>
        </w:rPr>
        <w:t>Query:</w:t>
      </w:r>
      <w:r w:rsidR="009D57F2">
        <w:rPr>
          <w:b/>
        </w:rPr>
        <w:t xml:space="preserve">  SEPECT ‘* FROM STUDENT ORDER BY </w:t>
      </w:r>
      <w:proofErr w:type="gramStart"/>
      <w:r w:rsidR="009D57F2">
        <w:rPr>
          <w:b/>
        </w:rPr>
        <w:t>SLARY  DESC</w:t>
      </w:r>
      <w:proofErr w:type="gramEnd"/>
    </w:p>
    <w:p w:rsidR="006C4CDB" w:rsidRDefault="006C4D57">
      <w:pPr>
        <w:pStyle w:val="NoSpacing"/>
      </w:pPr>
      <w:r>
        <w:t>SELECT * FROM Employee ORDER BY Salary DESC;</w:t>
      </w:r>
    </w:p>
    <w:p w:rsidR="006C4CDB" w:rsidRDefault="006C4D57">
      <w:r>
        <w:t>Answer: Sorts employees from highest</w:t>
      </w:r>
      <w:r>
        <w:t xml:space="preserve"> to lowest salary.</w:t>
      </w:r>
    </w:p>
    <w:p w:rsidR="006C4CDB" w:rsidRDefault="006C4D57">
      <w:r>
        <w:rPr>
          <w:b/>
        </w:rPr>
        <w:t>Q5. Inner Join Employee and Department.</w:t>
      </w:r>
    </w:p>
    <w:p w:rsidR="006C4CDB" w:rsidRDefault="006C4D57">
      <w:r>
        <w:rPr>
          <w:b/>
        </w:rPr>
        <w:t>Query:</w:t>
      </w:r>
    </w:p>
    <w:p w:rsidR="006C4CDB" w:rsidRDefault="00D3630B">
      <w:pPr>
        <w:pStyle w:val="NoSpacing"/>
      </w:pPr>
      <w:r>
        <w:t>SELECT Name</w:t>
      </w:r>
      <w:r w:rsidR="006C4D57">
        <w:t xml:space="preserve"> FROM Employee INNER JOIN Department ON Employee.DeptID=Department.DeptID;</w:t>
      </w:r>
    </w:p>
    <w:p w:rsidR="006C4CDB" w:rsidRDefault="006C4D57">
      <w:r>
        <w:t>Answer: Shows matching employee and department records.</w:t>
      </w:r>
    </w:p>
    <w:p w:rsidR="006C4CDB" w:rsidRDefault="006C4D57">
      <w:r>
        <w:rPr>
          <w:b/>
        </w:rPr>
        <w:lastRenderedPageBreak/>
        <w:t>Q6. Left Join.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 xml:space="preserve">SELECT * FROM </w:t>
      </w:r>
      <w:r>
        <w:t>Employee LEFT JOIN Department ON Employee.DeptID=Department.DeptID;</w:t>
      </w:r>
    </w:p>
    <w:p w:rsidR="006C4CDB" w:rsidRDefault="006C4D57">
      <w:r>
        <w:t>Answer: Returns all employees and matching departments.</w:t>
      </w:r>
    </w:p>
    <w:p w:rsidR="006C4CDB" w:rsidRDefault="006C4D57">
      <w:r>
        <w:rPr>
          <w:b/>
        </w:rPr>
        <w:t>Q7. Right Join.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Employee RIGHT JOIN Department ON Employee.DeptID=Department.DeptID;</w:t>
      </w:r>
    </w:p>
    <w:p w:rsidR="006C4CDB" w:rsidRDefault="006C4D57">
      <w:r>
        <w:t xml:space="preserve">Answer: Returns all </w:t>
      </w:r>
      <w:r>
        <w:t>departments and matching employees.</w:t>
      </w:r>
    </w:p>
    <w:p w:rsidR="006C4CDB" w:rsidRDefault="006C4D57">
      <w:r>
        <w:rPr>
          <w:b/>
        </w:rPr>
        <w:t>Q8. Cross Join.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Employee CROSS JOIN Department;</w:t>
      </w:r>
    </w:p>
    <w:p w:rsidR="006C4CDB" w:rsidRDefault="006C4D57">
      <w:r>
        <w:t>Answer: Returns Cartesian product.</w:t>
      </w:r>
    </w:p>
    <w:p w:rsidR="006C4CDB" w:rsidRDefault="006C4D57">
      <w:r>
        <w:rPr>
          <w:b/>
        </w:rPr>
        <w:t>Q9. Maximum salary.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MAX(Salary) FROM Employee;</w:t>
      </w:r>
    </w:p>
    <w:p w:rsidR="006C4CDB" w:rsidRDefault="006C4D57">
      <w:r>
        <w:t>Answer: Returns highest salary.</w:t>
      </w:r>
    </w:p>
    <w:p w:rsidR="006C4CDB" w:rsidRDefault="006C4D57">
      <w:r>
        <w:rPr>
          <w:b/>
        </w:rPr>
        <w:t xml:space="preserve">Q10. Average salary by </w:t>
      </w:r>
      <w:r>
        <w:rPr>
          <w:b/>
        </w:rPr>
        <w:t>department.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Department, AVG(Salary) FROM Employee GROUP BY Department;</w:t>
      </w:r>
    </w:p>
    <w:p w:rsidR="006C4CDB" w:rsidRDefault="006C4D57">
      <w:r>
        <w:t>Answer: Displays average salary of each department.</w:t>
      </w:r>
    </w:p>
    <w:p w:rsidR="006C4CDB" w:rsidRDefault="006C4D57">
      <w:r>
        <w:rPr>
          <w:b/>
        </w:rPr>
        <w:t>Q11. Departments with more than 5 employees.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Department, COUNT(*) FROM Employee GROUP BY Department HAVIN</w:t>
      </w:r>
      <w:r>
        <w:t>G COUNT(*)&gt;5;</w:t>
      </w:r>
    </w:p>
    <w:p w:rsidR="006C4CDB" w:rsidRDefault="006C4D57">
      <w:r>
        <w:t>Answer: Shows departments having more than five employees.</w:t>
      </w:r>
    </w:p>
    <w:p w:rsidR="006C4CDB" w:rsidRDefault="006C4D57">
      <w:r>
        <w:rPr>
          <w:b/>
        </w:rPr>
        <w:t>Q12. Employee with highest salary.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Employee WHERE Salary=(SELECT MAX(Salary) FROM Employee);</w:t>
      </w:r>
    </w:p>
    <w:p w:rsidR="006C4CDB" w:rsidRDefault="006C4D57">
      <w:r>
        <w:t>Answer: Returns highest paid employee.</w:t>
      </w:r>
    </w:p>
    <w:p w:rsidR="006C4CDB" w:rsidRDefault="006C4D57">
      <w:r>
        <w:rPr>
          <w:b/>
        </w:rPr>
        <w:lastRenderedPageBreak/>
        <w:t>Q13. Second highest salary.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MAX(Salary) FROM Employee WHERE Salary&lt;(SELECT MAX(Salary) FROM Employee);</w:t>
      </w:r>
    </w:p>
    <w:p w:rsidR="006C4CDB" w:rsidRDefault="006C4D57">
      <w:r>
        <w:t>Answer: Returns second highest salary.</w:t>
      </w:r>
    </w:p>
    <w:p w:rsidR="006C4CDB" w:rsidRDefault="006C4D57">
      <w:r>
        <w:rPr>
          <w:b/>
        </w:rPr>
        <w:t>Q14. Employees above average salary.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Employee WHERE Salary&gt;(SELECT AVG(Salary) FROM Employee);</w:t>
      </w:r>
    </w:p>
    <w:p w:rsidR="006C4CDB" w:rsidRDefault="006C4D57">
      <w:r>
        <w:t>Answer: List</w:t>
      </w:r>
      <w:r>
        <w:t>s employees earning above average.</w:t>
      </w:r>
    </w:p>
    <w:p w:rsidR="006C4CDB" w:rsidRDefault="006C4D57">
      <w:r>
        <w:rPr>
          <w:b/>
        </w:rPr>
        <w:t>Q15. Create View.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CREATE VIEW ITEmployee AS SELECT * FROM Employee WHERE Department='IT';</w:t>
      </w:r>
    </w:p>
    <w:p w:rsidR="006C4CDB" w:rsidRDefault="006C4D57">
      <w:r>
        <w:t>Answer: Creates a virtual table for IT employees.</w:t>
      </w:r>
    </w:p>
    <w:p w:rsidR="006C4CDB" w:rsidRDefault="006C4D57">
      <w:r>
        <w:rPr>
          <w:b/>
        </w:rPr>
        <w:t>Q16. Create Index.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CREATE INDEX idx_name ON Employee(Name);</w:t>
      </w:r>
    </w:p>
    <w:p w:rsidR="006C4CDB" w:rsidRDefault="006C4D57">
      <w:r>
        <w:t>Answer:</w:t>
      </w:r>
      <w:r>
        <w:t xml:space="preserve"> Improves search performance on Name column.</w:t>
      </w:r>
    </w:p>
    <w:p w:rsidR="006C4CDB" w:rsidRDefault="006C4D57">
      <w:r>
        <w:rPr>
          <w:b/>
        </w:rPr>
        <w:t>Q17. Create Table with Constraints.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CREATE TABLE Employee(EmpID INT PRIMARY KEY, Name VARCHAR(50) NOT NULL, Salary DECIMAL(10,2), DeptID INT, FOREIGN KEY(DeptID) REFERENCES Department(DeptID));</w:t>
      </w:r>
    </w:p>
    <w:p w:rsidR="006C4CDB" w:rsidRDefault="006C4D57">
      <w:r>
        <w:t>Answer: Cr</w:t>
      </w:r>
      <w:r>
        <w:t>eates Employee table with constraints.</w:t>
      </w:r>
    </w:p>
    <w:p w:rsidR="006C4CDB" w:rsidRDefault="006C4D57">
      <w:r>
        <w:rPr>
          <w:b/>
        </w:rPr>
        <w:t>Q18. Stored Procedure.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CREATE PROCEDURE GetEmployees AS BEGIN SELECT * FROM Employee; END;</w:t>
      </w:r>
    </w:p>
    <w:p w:rsidR="006C4CDB" w:rsidRDefault="006C4D57">
      <w:r>
        <w:t>Answer: Creates a procedure to display employees.</w:t>
      </w:r>
    </w:p>
    <w:p w:rsidR="006C4CDB" w:rsidRDefault="006C4D57">
      <w:r>
        <w:rPr>
          <w:b/>
        </w:rPr>
        <w:t>Q19. Function.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CREATE FUNCTION Square(@n INT) RETURNS INT AS B</w:t>
      </w:r>
      <w:r>
        <w:t>EGIN RETURN @n*@n; END;</w:t>
      </w:r>
    </w:p>
    <w:p w:rsidR="006C4CDB" w:rsidRDefault="006C4D57">
      <w:r>
        <w:t>Answer: Returns square of a number.</w:t>
      </w:r>
    </w:p>
    <w:p w:rsidR="006C4CDB" w:rsidRDefault="006C4D57">
      <w:r>
        <w:rPr>
          <w:b/>
        </w:rPr>
        <w:lastRenderedPageBreak/>
        <w:t>Q20. Trigger.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CREATE TRIGGER trgInsert ON Employee AFTER INSERT AS BEGIN PRINT 'Employee Added'; END;</w:t>
      </w:r>
    </w:p>
    <w:p w:rsidR="006C4CDB" w:rsidRDefault="006C4D57">
      <w:r>
        <w:t>Answer: Displays message after insertion.</w:t>
      </w:r>
    </w:p>
    <w:p w:rsidR="006C4CDB" w:rsidRDefault="006C4D57">
      <w:r>
        <w:rPr>
          <w:b/>
        </w:rPr>
        <w:t>Q21. Top 3 highest paid employees.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</w:t>
      </w:r>
      <w:r>
        <w:t>ECT TOP 3 * FROM Employee ORDER BY Salary DESC;</w:t>
      </w:r>
    </w:p>
    <w:p w:rsidR="006C4CDB" w:rsidRDefault="006C4D57">
      <w:r>
        <w:t>Answer: Returns top three salaries.</w:t>
      </w:r>
    </w:p>
    <w:p w:rsidR="006C4CDB" w:rsidRDefault="006C4D57">
      <w:r>
        <w:rPr>
          <w:b/>
        </w:rPr>
        <w:t>Q22. Duplicate names.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Name, COUNT(*) FROM Employee GROUP BY Name HAVING COUNT(*)&gt;1;</w:t>
      </w:r>
    </w:p>
    <w:p w:rsidR="006C4CDB" w:rsidRDefault="006C4D57">
      <w:r>
        <w:t>Answer: Shows duplicate employee names.</w:t>
      </w:r>
    </w:p>
    <w:p w:rsidR="006C4CDB" w:rsidRDefault="006C4D57">
      <w:r>
        <w:rPr>
          <w:b/>
        </w:rPr>
        <w:t>Q23. Employees without department.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Employee WHERE DeptID IS NULL;</w:t>
      </w:r>
    </w:p>
    <w:p w:rsidR="006C4CDB" w:rsidRDefault="006C4D57">
      <w:r>
        <w:t>Answer: Lists employees not assigned to any department.</w:t>
      </w:r>
    </w:p>
    <w:p w:rsidR="006C4CDB" w:rsidRDefault="006C4D57">
      <w:r>
        <w:rPr>
          <w:b/>
        </w:rPr>
        <w:t>Q24. Patients never visited.</w:t>
      </w:r>
    </w:p>
    <w:p w:rsidR="006C4CDB" w:rsidRDefault="006C4D57">
      <w:r>
        <w:rPr>
          <w:b/>
        </w:rPr>
        <w:t>Query:</w:t>
      </w:r>
    </w:p>
    <w:p w:rsidR="006C4CDB" w:rsidRDefault="006C4D57">
      <w:pPr>
        <w:pStyle w:val="NoSpacing"/>
      </w:pPr>
      <w:r>
        <w:t>SELECT * FROM Patient WHERE PatientID NOT IN (SELECT PatientID FROM Appointment);</w:t>
      </w:r>
    </w:p>
    <w:p w:rsidR="006C4CDB" w:rsidRDefault="006C4D57">
      <w:r>
        <w:t>Answer: Lists patients withou</w:t>
      </w:r>
      <w:r>
        <w:t>t appointments.</w:t>
      </w:r>
    </w:p>
    <w:p w:rsidR="00D3630B" w:rsidRDefault="00D3630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835"/>
      </w:tblGrid>
      <w:tr w:rsidR="00D3630B" w:rsidRPr="00D3630B" w:rsidTr="00D36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3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3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3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="00D3630B" w:rsidRPr="00D3630B" w:rsidTr="00D36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3630B" w:rsidRPr="00D3630B" w:rsidTr="00D36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3630B" w:rsidRPr="00D3630B" w:rsidTr="00D36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D3630B" w:rsidRDefault="00D3630B">
      <w:r>
        <w:t xml:space="preserve">Find </w:t>
      </w:r>
      <w:proofErr w:type="spellStart"/>
      <w:proofErr w:type="gramStart"/>
      <w:r>
        <w:t>emp</w:t>
      </w:r>
      <w:proofErr w:type="spellEnd"/>
      <w:proofErr w:type="gramEnd"/>
      <w:r>
        <w:t xml:space="preserve"> name and </w:t>
      </w:r>
      <w:proofErr w:type="spellStart"/>
      <w:r>
        <w:t>dept</w:t>
      </w:r>
      <w:proofErr w:type="spellEnd"/>
      <w:r>
        <w:t xml:space="preserve"> name from </w:t>
      </w:r>
      <w:proofErr w:type="spellStart"/>
      <w:r>
        <w:t>emp</w:t>
      </w:r>
      <w:proofErr w:type="spellEnd"/>
      <w:r>
        <w:t xml:space="preserve"> and department table</w:t>
      </w:r>
    </w:p>
    <w:p w:rsidR="00B202B6" w:rsidRPr="00B202B6" w:rsidRDefault="00B202B6" w:rsidP="00B2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B202B6">
        <w:rPr>
          <w:rFonts w:ascii="Courier New" w:eastAsia="Times New Roman" w:hAnsi="Courier New" w:cs="Courier New"/>
          <w:b/>
          <w:sz w:val="20"/>
          <w:szCs w:val="20"/>
        </w:rPr>
        <w:t xml:space="preserve">SELECT </w:t>
      </w:r>
      <w:proofErr w:type="spellStart"/>
      <w:r w:rsidRPr="00B202B6">
        <w:rPr>
          <w:rFonts w:ascii="Courier New" w:eastAsia="Times New Roman" w:hAnsi="Courier New" w:cs="Courier New"/>
          <w:b/>
          <w:sz w:val="20"/>
          <w:szCs w:val="20"/>
        </w:rPr>
        <w:t>EmpName</w:t>
      </w:r>
      <w:proofErr w:type="spellEnd"/>
      <w:r w:rsidRPr="00B202B6">
        <w:rPr>
          <w:rFonts w:ascii="Courier New" w:eastAsia="Times New Roman" w:hAnsi="Courier New" w:cs="Courier New"/>
          <w:b/>
          <w:sz w:val="20"/>
          <w:szCs w:val="20"/>
        </w:rPr>
        <w:t xml:space="preserve">, </w:t>
      </w:r>
      <w:proofErr w:type="spellStart"/>
      <w:r w:rsidRPr="00B202B6">
        <w:rPr>
          <w:rFonts w:ascii="Courier New" w:eastAsia="Times New Roman" w:hAnsi="Courier New" w:cs="Courier New"/>
          <w:b/>
          <w:sz w:val="20"/>
          <w:szCs w:val="20"/>
        </w:rPr>
        <w:t>DeptName</w:t>
      </w:r>
      <w:proofErr w:type="spellEnd"/>
    </w:p>
    <w:p w:rsidR="00B202B6" w:rsidRPr="00B202B6" w:rsidRDefault="00B202B6" w:rsidP="00B2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B202B6">
        <w:rPr>
          <w:rFonts w:ascii="Courier New" w:eastAsia="Times New Roman" w:hAnsi="Courier New" w:cs="Courier New"/>
          <w:b/>
          <w:sz w:val="20"/>
          <w:szCs w:val="20"/>
        </w:rPr>
        <w:t>FROM Employee</w:t>
      </w:r>
    </w:p>
    <w:p w:rsidR="00B202B6" w:rsidRPr="00B202B6" w:rsidRDefault="00B202B6" w:rsidP="00B2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B202B6">
        <w:rPr>
          <w:rFonts w:ascii="Courier New" w:eastAsia="Times New Roman" w:hAnsi="Courier New" w:cs="Courier New"/>
          <w:b/>
          <w:sz w:val="20"/>
          <w:szCs w:val="20"/>
        </w:rPr>
        <w:t>INNER JOIN Department</w:t>
      </w:r>
    </w:p>
    <w:p w:rsidR="00B202B6" w:rsidRPr="00B202B6" w:rsidRDefault="00B202B6" w:rsidP="00B2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B202B6">
        <w:rPr>
          <w:rFonts w:ascii="Courier New" w:eastAsia="Times New Roman" w:hAnsi="Courier New" w:cs="Courier New"/>
          <w:b/>
          <w:sz w:val="20"/>
          <w:szCs w:val="20"/>
        </w:rPr>
        <w:t xml:space="preserve">ON </w:t>
      </w:r>
      <w:proofErr w:type="spellStart"/>
      <w:r w:rsidRPr="00B202B6">
        <w:rPr>
          <w:rFonts w:ascii="Courier New" w:eastAsia="Times New Roman" w:hAnsi="Courier New" w:cs="Courier New"/>
          <w:b/>
          <w:sz w:val="20"/>
          <w:szCs w:val="20"/>
        </w:rPr>
        <w:t>Employee.DeptID</w:t>
      </w:r>
      <w:proofErr w:type="spellEnd"/>
      <w:r w:rsidRPr="00B202B6">
        <w:rPr>
          <w:rFonts w:ascii="Courier New" w:eastAsia="Times New Roman" w:hAnsi="Courier New" w:cs="Courier New"/>
          <w:b/>
          <w:sz w:val="20"/>
          <w:szCs w:val="20"/>
        </w:rPr>
        <w:t xml:space="preserve"> = </w:t>
      </w:r>
      <w:proofErr w:type="spellStart"/>
      <w:r w:rsidRPr="00B202B6">
        <w:rPr>
          <w:rFonts w:ascii="Courier New" w:eastAsia="Times New Roman" w:hAnsi="Courier New" w:cs="Courier New"/>
          <w:b/>
          <w:sz w:val="20"/>
          <w:szCs w:val="20"/>
        </w:rPr>
        <w:t>Department.DeptID</w:t>
      </w:r>
      <w:proofErr w:type="spellEnd"/>
    </w:p>
    <w:p w:rsidR="00B202B6" w:rsidRPr="00B202B6" w:rsidRDefault="00B202B6" w:rsidP="00B2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B202B6">
        <w:rPr>
          <w:rFonts w:ascii="Courier New" w:eastAsia="Times New Roman" w:hAnsi="Courier New" w:cs="Courier New"/>
          <w:b/>
          <w:sz w:val="20"/>
          <w:szCs w:val="20"/>
        </w:rPr>
        <w:t xml:space="preserve">WHERE </w:t>
      </w:r>
      <w:proofErr w:type="spellStart"/>
      <w:r w:rsidRPr="00B202B6">
        <w:rPr>
          <w:rFonts w:ascii="Courier New" w:eastAsia="Times New Roman" w:hAnsi="Courier New" w:cs="Courier New"/>
          <w:b/>
          <w:sz w:val="20"/>
          <w:szCs w:val="20"/>
        </w:rPr>
        <w:t>DeptName</w:t>
      </w:r>
      <w:proofErr w:type="spellEnd"/>
      <w:r w:rsidRPr="00B202B6">
        <w:rPr>
          <w:rFonts w:ascii="Courier New" w:eastAsia="Times New Roman" w:hAnsi="Courier New" w:cs="Courier New"/>
          <w:b/>
          <w:sz w:val="20"/>
          <w:szCs w:val="20"/>
        </w:rPr>
        <w:t>='IT';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1062"/>
      </w:tblGrid>
      <w:tr w:rsidR="00D3630B" w:rsidRPr="00D3630B" w:rsidTr="00B202B6">
        <w:trPr>
          <w:gridAfter w:val="2"/>
          <w:wAfter w:w="2170" w:type="dxa"/>
          <w:tblHeader/>
          <w:tblCellSpacing w:w="15" w:type="dxa"/>
        </w:trPr>
        <w:tc>
          <w:tcPr>
            <w:tcW w:w="791" w:type="dxa"/>
            <w:vAlign w:val="center"/>
          </w:tcPr>
          <w:p w:rsidR="00D3630B" w:rsidRPr="00D3630B" w:rsidRDefault="00D3630B" w:rsidP="00D363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3630B" w:rsidRPr="00D3630B" w:rsidTr="00D3630B">
        <w:trPr>
          <w:tblHeader/>
          <w:tblCellSpacing w:w="15" w:type="dxa"/>
        </w:trPr>
        <w:tc>
          <w:tcPr>
            <w:tcW w:w="790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3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DeptID</w:t>
            </w:r>
            <w:proofErr w:type="spellEnd"/>
          </w:p>
        </w:tc>
        <w:tc>
          <w:tcPr>
            <w:tcW w:w="1124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63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  <w:tc>
          <w:tcPr>
            <w:tcW w:w="1017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</w:tr>
      <w:tr w:rsidR="00D3630B" w:rsidRPr="00D3630B" w:rsidTr="00D3630B">
        <w:trPr>
          <w:tblCellSpacing w:w="15" w:type="dxa"/>
        </w:trPr>
        <w:tc>
          <w:tcPr>
            <w:tcW w:w="790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4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017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D3630B" w:rsidRPr="00D3630B" w:rsidTr="00D3630B">
        <w:trPr>
          <w:tblCellSpacing w:w="15" w:type="dxa"/>
        </w:trPr>
        <w:tc>
          <w:tcPr>
            <w:tcW w:w="790" w:type="dxa"/>
            <w:vAlign w:val="center"/>
            <w:hideMark/>
          </w:tcPr>
          <w:p w:rsidR="00D3630B" w:rsidRPr="00D3630B" w:rsidRDefault="00E619DC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 </w:t>
            </w:r>
            <w:r w:rsidR="00D3630B"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24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1017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  <w:tr w:rsidR="00D3630B" w:rsidRPr="00D3630B" w:rsidTr="00D3630B">
        <w:trPr>
          <w:tblCellSpacing w:w="15" w:type="dxa"/>
        </w:trPr>
        <w:tc>
          <w:tcPr>
            <w:tcW w:w="790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24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1017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</w:tr>
      <w:tr w:rsidR="00D3630B" w:rsidRPr="00D3630B" w:rsidTr="00D3630B">
        <w:trPr>
          <w:tblCellSpacing w:w="15" w:type="dxa"/>
        </w:trPr>
        <w:tc>
          <w:tcPr>
            <w:tcW w:w="790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24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017" w:type="dxa"/>
            <w:vAlign w:val="center"/>
            <w:hideMark/>
          </w:tcPr>
          <w:p w:rsidR="00D3630B" w:rsidRPr="00D3630B" w:rsidRDefault="00D3630B" w:rsidP="00D36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30B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</w:tr>
    </w:tbl>
    <w:p w:rsidR="00D3630B" w:rsidRDefault="00D3630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1154"/>
        <w:gridCol w:w="835"/>
      </w:tblGrid>
      <w:tr w:rsidR="00B202B6" w:rsidRPr="00B202B6" w:rsidTr="00B20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Simran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Mohit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B202B6" w:rsidRPr="00B202B6" w:rsidTr="00B202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B202B6" w:rsidRPr="00B202B6" w:rsidRDefault="00B202B6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2B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619DC" w:rsidRPr="00B202B6" w:rsidTr="00B202B6">
        <w:trPr>
          <w:tblCellSpacing w:w="15" w:type="dxa"/>
        </w:trPr>
        <w:tc>
          <w:tcPr>
            <w:tcW w:w="0" w:type="auto"/>
            <w:vAlign w:val="center"/>
          </w:tcPr>
          <w:p w:rsidR="00E619DC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19DC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19DC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19DC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619DC" w:rsidRPr="00B202B6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3</w:t>
            </w:r>
          </w:p>
        </w:tc>
        <w:tc>
          <w:tcPr>
            <w:tcW w:w="0" w:type="auto"/>
            <w:vAlign w:val="center"/>
          </w:tcPr>
          <w:p w:rsidR="00E619DC" w:rsidRPr="00B202B6" w:rsidRDefault="00E619DC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619DC" w:rsidRPr="00B202B6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19DC" w:rsidRPr="00B202B6" w:rsidTr="00B202B6">
        <w:trPr>
          <w:tblCellSpacing w:w="15" w:type="dxa"/>
        </w:trPr>
        <w:tc>
          <w:tcPr>
            <w:tcW w:w="0" w:type="auto"/>
            <w:vAlign w:val="center"/>
          </w:tcPr>
          <w:p w:rsidR="00E619DC" w:rsidRDefault="00E619DC" w:rsidP="00E61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IT 2</w:t>
            </w:r>
          </w:p>
          <w:p w:rsidR="00E619DC" w:rsidRDefault="00E619DC" w:rsidP="00E61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Financed       2</w:t>
            </w:r>
          </w:p>
          <w:p w:rsidR="00E619DC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</w:p>
          <w:p w:rsidR="00E619DC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SELECT </w:t>
            </w:r>
            <w:proofErr w:type="spellStart"/>
            <w:r>
              <w:t>Dept</w:t>
            </w:r>
            <w:r>
              <w:t>Name</w:t>
            </w:r>
            <w:proofErr w:type="spellEnd"/>
            <w:r>
              <w:t xml:space="preserve">, COUNT(*) </w:t>
            </w:r>
            <w:r>
              <w:br/>
              <w:t>FROM Employee</w:t>
            </w:r>
            <w:r>
              <w:br/>
              <w:t>INNER JOIN Department</w:t>
            </w:r>
            <w:r>
              <w:br/>
              <w:t xml:space="preserve">ON </w:t>
            </w:r>
            <w:proofErr w:type="spellStart"/>
            <w:r>
              <w:t>Employee.DeptID</w:t>
            </w:r>
            <w:proofErr w:type="spellEnd"/>
            <w:r>
              <w:t>=</w:t>
            </w:r>
            <w:proofErr w:type="spellStart"/>
            <w:r>
              <w:t>Department.DeptID</w:t>
            </w:r>
            <w:proofErr w:type="spellEnd"/>
            <w:r>
              <w:br/>
              <w:t xml:space="preserve">GROUP BY </w:t>
            </w:r>
            <w:proofErr w:type="spellStart"/>
            <w:r>
              <w:t>DeptName</w:t>
            </w:r>
            <w:bookmarkEnd w:id="0"/>
            <w:proofErr w:type="spellEnd"/>
            <w:r>
              <w:t>;</w:t>
            </w:r>
          </w:p>
          <w:p w:rsidR="00E619DC" w:rsidRPr="00B202B6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619DC" w:rsidRPr="00B202B6" w:rsidRDefault="00E619DC" w:rsidP="00B202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619DC" w:rsidRPr="00B202B6" w:rsidRDefault="00E619DC" w:rsidP="00B202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202B6" w:rsidRDefault="00B202B6"/>
    <w:sectPr w:rsidR="00B202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CDB"/>
    <w:rsid w:val="006C4D57"/>
    <w:rsid w:val="009D57F2"/>
    <w:rsid w:val="00A81511"/>
    <w:rsid w:val="00AA1D8D"/>
    <w:rsid w:val="00B202B6"/>
    <w:rsid w:val="00B47730"/>
    <w:rsid w:val="00CB0664"/>
    <w:rsid w:val="00D3630B"/>
    <w:rsid w:val="00E6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2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02B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202B6"/>
  </w:style>
  <w:style w:type="character" w:customStyle="1" w:styleId="k">
    <w:name w:val="ͼk"/>
    <w:basedOn w:val="DefaultParagraphFont"/>
    <w:rsid w:val="00B202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2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02B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202B6"/>
  </w:style>
  <w:style w:type="character" w:customStyle="1" w:styleId="k">
    <w:name w:val="ͼk"/>
    <w:basedOn w:val="DefaultParagraphFont"/>
    <w:rsid w:val="00B20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6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5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1045CC-9E61-4CE4-8589-A2B479316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2026-07-16T15:27:00Z</dcterms:created>
  <dcterms:modified xsi:type="dcterms:W3CDTF">2026-07-16T15:27:00Z</dcterms:modified>
</cp:coreProperties>
</file>